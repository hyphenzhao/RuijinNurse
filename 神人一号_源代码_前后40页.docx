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</w:t>
      </w:r>
    </w:p>
    <w:p>
      <w:r>
        <w:t xml:space="preserve">    "male-stand-talk-2": {</w:t>
      </w:r>
    </w:p>
    <w:p>
      <w:r>
        <w:t xml:space="preserve">        "Version": "1.10.1822.1",</w:t>
      </w:r>
    </w:p>
    <w:p>
      <w:r>
        <w:t xml:space="preserve">        "Scene": {</w:t>
      </w:r>
    </w:p>
    <w:p>
      <w:r>
        <w:t xml:space="preserve">            "Name": true,</w:t>
      </w:r>
    </w:p>
    <w:p>
      <w:r>
        <w:t xml:space="preserve">            "SupportShaderSelect": true</w:t>
      </w:r>
    </w:p>
    <w:p>
      <w:r>
        <w:t xml:space="preserve">        },</w:t>
      </w:r>
    </w:p>
    <w:p>
      <w:r>
        <w:t xml:space="preserve">        "Export Directory": "C:/RLConverterServices/RLConverter/TempData/Convert/d390bcf79445dfb4/IC600D010ENU0301A00Q",</w:t>
      </w:r>
    </w:p>
    <w:p>
      <w:r>
        <w:t xml:space="preserve">        "Object": {</w:t>
      </w:r>
    </w:p>
    <w:p>
      <w:r>
        <w:t xml:space="preserve">            "male-stand-talk-2": {</w:t>
      </w:r>
    </w:p>
    <w:p>
      <w:r>
        <w:t xml:space="preserve">                "Generation": "RL_CharacterCreator_Base_Std_G3",</w:t>
      </w:r>
    </w:p>
    <w:p>
      <w:r>
        <w:t xml:space="preserve">                "Physics": {</w:t>
      </w:r>
    </w:p>
    <w:p>
      <w:r>
        <w:t xml:space="preserve">                    "Collision Shapes": {</w:t>
      </w:r>
    </w:p>
    <w:p>
      <w:r>
        <w:t xml:space="preserve">                        "root": {},</w:t>
      </w:r>
    </w:p>
    <w:p>
      <w:r>
        <w:t xml:space="preserve">                        "CC_Base_Hip":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"X",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-0.000899860227946192,</w:t>
      </w:r>
    </w:p>
    <w:p>
      <w:r>
        <w:t xml:space="preserve">                                    0.47097235918045046,</w:t>
      </w:r>
    </w:p>
    <w:p>
      <w:r>
        <w:t xml:space="preserve">                                    93.07087707519531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0.7071055173873901,</w:t>
      </w:r>
    </w:p>
    <w:p>
      <w:r>
        <w:t xml:space="preserve">                                    0.000017006706912070514,</w:t>
      </w:r>
    </w:p>
    <w:p>
      <w:r>
        <w:t xml:space="preserve">                                    -0.000011514419384184294,</w:t>
      </w:r>
    </w:p>
    <w:p>
      <w:r>
        <w:t xml:space="preserve">                                    0.7071080207824707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1.0000001192092896,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13.003643035888672,</w:t>
      </w:r>
    </w:p>
    <w:p>
      <w:r>
        <w:t xml:space="preserve">                                "Capsule Length": 10.634407043457032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"CC_Base_Pelvis": {},</w:t>
      </w:r>
    </w:p>
    <w:p>
      <w:r>
        <w:t xml:space="preserve">                        "CC_Base_L_Thigh":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9.483781814575196,</w:t>
      </w:r>
    </w:p>
    <w:p>
      <w:r>
        <w:t xml:space="preserve">                                    -0.12848718464374543,</w:t>
      </w:r>
    </w:p>
    <w:p>
      <w:r>
        <w:t xml:space="preserve">                                    70.70252990722656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0.004567738156765699,</w:t>
      </w:r>
    </w:p>
    <w:p>
      <w:r>
        <w:t xml:space="preserve">                                    -0.7008467316627502,</w:t>
      </w:r>
    </w:p>
    <w:p>
      <w:r>
        <w:t xml:space="preserve">                                    0.7132851481437683,</w:t>
      </w:r>
    </w:p>
    <w:p>
      <w:r>
        <w:t xml:space="preserve">                                    0.0041455770842731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1.0000007152557374,</w:t>
      </w:r>
    </w:p>
    <w:p>
      <w:r>
        <w:t xml:space="preserve">                                    1.0000004768371583,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"Radius": 8.4758939743042,</w:t>
      </w:r>
    </w:p>
    <w:p>
      <w:r>
        <w:t xml:space="preserve">                                "Capsule Length": 34.06169891357422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"CC_Base_L_Calf":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8.487741470336914,</w:t>
      </w:r>
    </w:p>
    <w:p>
      <w:r>
        <w:t xml:space="preserve">                                    2.275014877319336,</w:t>
      </w:r>
    </w:p>
    <w:p>
      <w:r>
        <w:t xml:space="preserve">                                    26.800838470458986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-0.005472095217555761,</w:t>
      </w:r>
    </w:p>
    <w:p>
      <w:r>
        <w:t xml:space="preserve">                                    0.7156837582588196,</w:t>
      </w:r>
    </w:p>
    <w:p>
      <w:r>
        <w:t xml:space="preserve">                                    -0.6983815431594849,</w:t>
      </w:r>
    </w:p>
    <w:p>
      <w:r>
        <w:t xml:space="preserve">                                    -0.005481519736349583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0.9999998211860657,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6.282879829406738,</w:t>
      </w:r>
    </w:p>
    <w:p>
      <w:r>
        <w:t xml:space="preserve">                                "Capsule Length": 37.627952575683597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"CC_Base_L_Foot":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8.032865524291993,</w:t>
      </w:r>
    </w:p>
    <w:p>
      <w:r>
        <w:t xml:space="preserve">                                    -4.889475345611572,</w:t>
      </w:r>
    </w:p>
    <w:p>
      <w:r>
        <w:t xml:space="preserve">                                    3.2398970127105715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-0.0005814675823785365,</w:t>
      </w:r>
    </w:p>
    <w:p>
      <w:r>
        <w:t xml:space="preserve">                                    -0.025268925353884698,</w:t>
      </w:r>
    </w:p>
    <w:p>
      <w:r>
        <w:t xml:space="preserve">                                    0.9980570077896118,</w:t>
      </w:r>
    </w:p>
    <w:p>
      <w:r>
        <w:t xml:space="preserve">                                    -0.056950271129608157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4.386005401611328,</w:t>
      </w:r>
    </w:p>
    <w:p>
      <w:r>
        <w:t xml:space="preserve">                                "Capsule Length": 10.877580642700196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"CC_Base_L_ToeBaseShareBone": {},</w:t>
      </w:r>
    </w:p>
    <w:p>
      <w:r>
        <w:t xml:space="preserve">                        "CC_Base_L_ToeBase":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9.043858528137207,</w:t>
      </w:r>
    </w:p>
    <w:p>
      <w:r>
        <w:t xml:space="preserve">                                    -12.714459419250489,</w:t>
      </w:r>
    </w:p>
    <w:p>
      <w:r>
        <w:t xml:space="preserve">                                    2.372920513153076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-0.02618323639035225,</w:t>
      </w:r>
    </w:p>
    <w:p>
      <w:r>
        <w:t xml:space="preserve">                                    0.029386617243289949,</w:t>
      </w:r>
    </w:p>
    <w:p>
      <w:r>
        <w:t xml:space="preserve">                                    0.9989199638366699,</w:t>
      </w:r>
    </w:p>
    <w:p>
      <w:r>
        <w:t xml:space="preserve">                                    -0.024694712832570077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0.9999997019767761,</w:t>
      </w:r>
    </w:p>
    <w:p>
      <w:r>
        <w:t xml:space="preserve">                                    0.9999998807907105,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7.749997138977051,</w:t>
      </w:r>
    </w:p>
    <w:p>
      <w:r>
        <w:t xml:space="preserve">                                    13.56498908996582,</w:t>
      </w:r>
    </w:p>
    <w:p>
      <w:r>
        <w:t xml:space="preserve">                                    11.797104835510254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"CC_Base_L_PinkyToe1": {},</w:t>
      </w:r>
    </w:p>
    <w:p>
      <w:r>
        <w:t xml:space="preserve">                        "CC_Base_L_RingToe1": {},</w:t>
      </w:r>
    </w:p>
    <w:p>
      <w:r>
        <w:t xml:space="preserve">                        "CC_Base_L_MidToe1": {},</w:t>
      </w:r>
    </w:p>
    <w:p>
      <w:r>
        <w:t xml:space="preserve">                        "CC_Base_L_IndexToe1": {},</w:t>
      </w:r>
    </w:p>
    <w:p>
      <w:r>
        <w:t xml:space="preserve">                        "CC_Base_L_BigToe1": {},</w:t>
      </w:r>
    </w:p>
    <w:p>
      <w:r>
        <w:t xml:space="preserve">                        "CC_Base_L_CalfTwist01": {},</w:t>
      </w:r>
    </w:p>
    <w:p>
      <w:r>
        <w:t xml:space="preserve">                        "CC_Base_L_CalfTwist02": {},</w:t>
      </w:r>
    </w:p>
    <w:p>
      <w:r>
        <w:t xml:space="preserve">                        "CC_Base_L_KneeShareBone": {},</w:t>
      </w:r>
    </w:p>
    <w:p>
      <w:r>
        <w:t xml:space="preserve">                        "CC_Base_L_ThighTwist01": {},</w:t>
      </w:r>
    </w:p>
    <w:p>
      <w:r>
        <w:t xml:space="preserve">                        "CC_Base_L_ThighTwist02": {},</w:t>
      </w:r>
    </w:p>
    <w:p>
      <w:r>
        <w:t xml:space="preserve">                        "CC_Base_R_Thigh":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-9.478155136108399,</w:t>
      </w:r>
    </w:p>
    <w:p>
      <w:r>
        <w:t xml:space="preserve">                                    -0.14142818748950959,</w:t>
      </w:r>
    </w:p>
    <w:p>
      <w:r>
        <w:t xml:space="preserve">                                    70.583740234375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-0.005703866947442293,</w:t>
      </w:r>
    </w:p>
    <w:p>
      <w:r>
        <w:t xml:space="preserve">                                    -0.7007002830505371,</w:t>
      </w:r>
    </w:p>
    <w:p>
      <w:r>
        <w:t xml:space="preserve">                                    0.7134261131286621,</w:t>
      </w:r>
    </w:p>
    <w:p>
      <w:r>
        <w:t xml:space="preserve">                                    -0.00314518460072577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"Radius": 8.843482971191407,</w:t>
      </w:r>
    </w:p>
    <w:p>
      <w:r>
        <w:t xml:space="preserve">                                "Capsule Length": 33.55305099487305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"CC_Base_R_ThighTwist01": {},</w:t>
      </w:r>
    </w:p>
    <w:p>
      <w:r>
        <w:t xml:space="preserve">                        "CC_Base_R_ThighTwist02": {},</w:t>
      </w:r>
    </w:p>
    <w:p>
      <w:r>
        <w:t xml:space="preserve">                        "CC_Base_R_Calf":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-8.469682693481446,</w:t>
      </w:r>
    </w:p>
    <w:p>
      <w:r>
        <w:t xml:space="preserve">                                    2.2757294178009035,</w:t>
      </w:r>
    </w:p>
    <w:p>
      <w:r>
        <w:t xml:space="preserve">                                    27.00774383544922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0.006614391226321459,</w:t>
      </w:r>
    </w:p>
    <w:p>
      <w:r>
        <w:t xml:space="preserve">                                    0.7159466743469238,</w:t>
      </w:r>
    </w:p>
    <w:p>
      <w:r>
        <w:t xml:space="preserve">                                    -0.6981092095375061,</w:t>
      </w:r>
    </w:p>
    <w:p>
      <w:r>
        <w:t xml:space="preserve">                                    0.00449088029563427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1.000000238418579,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6.376436233520508,</w:t>
      </w:r>
    </w:p>
    <w:p>
      <w:r>
        <w:t xml:space="preserve">                                "Capsule Length": 38.17350387573242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"CC_Base_R_Foot":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-8.33559799194336,</w:t>
      </w:r>
    </w:p>
    <w:p>
      <w:r>
        <w:t xml:space="preserve">                                    -4.859691143035889,</w:t>
      </w:r>
    </w:p>
    <w:p>
      <w:r>
        <w:t xml:space="preserve">                                    3.4657816886901857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0.0006600052583962679,</w:t>
      </w:r>
    </w:p>
    <w:p>
      <w:r>
        <w:t xml:space="preserve">                                    -0.021040398627519609,</w:t>
      </w:r>
    </w:p>
    <w:p>
      <w:r>
        <w:t xml:space="preserve">                                    0.998066782951355,</w:t>
      </w:r>
    </w:p>
    <w:p>
      <w:r>
        <w:t xml:space="preserve">                                    0.0584777295589447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0.9999998211860657,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4.533046722412109,</w:t>
      </w:r>
    </w:p>
    <w:p>
      <w:r>
        <w:t xml:space="preserve">                                "Capsule Length": 10.65846061706543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"CC_Base_R_ToeBase": {},</w:t>
      </w:r>
    </w:p>
    <w:p>
      <w:r>
        <w:t xml:space="preserve">                        "CC_Base_R_PinkyToe1": {},</w:t>
      </w:r>
    </w:p>
    <w:p>
      <w:r>
        <w:t xml:space="preserve">                        "CC_Base_R_BigToe1": {},</w:t>
      </w:r>
    </w:p>
    <w:p>
      <w:r>
        <w:t xml:space="preserve">                        "CC_Base_R_IndexToe1": {},</w:t>
      </w:r>
    </w:p>
    <w:p>
      <w:r>
        <w:t xml:space="preserve">                        "CC_Base_R_MidToe1": {},</w:t>
      </w:r>
    </w:p>
    <w:p>
      <w:r>
        <w:t xml:space="preserve">                        "CC_Base_R_RingToe1": {},</w:t>
      </w:r>
    </w:p>
    <w:p>
      <w:r>
        <w:t xml:space="preserve">                        "CC_Base_R_ToeBaseShareBone": {},</w:t>
      </w:r>
    </w:p>
    <w:p>
      <w:r>
        <w:t xml:space="preserve">                        "CC_Base_R_KneeShareBone": {},</w:t>
      </w:r>
    </w:p>
    <w:p>
      <w:r>
        <w:t xml:space="preserve">                        "CC_Base_R_CalfTwist01": {},</w:t>
      </w:r>
    </w:p>
    <w:p>
      <w:r>
        <w:t xml:space="preserve">                        "CC_Base_R_CalfTwist02": {},</w:t>
      </w:r>
    </w:p>
    <w:p>
      <w:r>
        <w:t xml:space="preserve">                        "CC_Base_Waist":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0.000020422001398401336,</w:t>
      </w:r>
    </w:p>
    <w:p>
      <w:r>
        <w:t xml:space="preserve">                                    -2.370767593383789,</w:t>
      </w:r>
    </w:p>
    <w:p>
      <w:r>
        <w:t xml:space="preserve">                                    111.61421966552735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0.7396513223648071,</w:t>
      </w:r>
    </w:p>
    <w:p>
      <w:r>
        <w:t xml:space="preserve">                                    0.0000035848240713676207,</w:t>
      </w:r>
    </w:p>
    <w:p>
      <w:r>
        <w:t xml:space="preserve">                                    0.000002507781118765706,</w:t>
      </w:r>
    </w:p>
    <w:p>
      <w:r>
        <w:t xml:space="preserve">                                    0.6729903221130371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0.9999998807907105,</w:t>
      </w:r>
    </w:p>
    <w:p>
      <w:r>
        <w:t xml:space="preserve">                                    0.9999998807907105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24.68741226196289,</w:t>
      </w:r>
    </w:p>
    <w:p>
      <w:r>
        <w:t xml:space="preserve">                                    23.641963958740236,</w:t>
      </w:r>
    </w:p>
    <w:p>
      <w:r>
        <w:t xml:space="preserve">                                    13.493806838989258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"CC_Base_Spine01":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-0.0002988818450830877,</w:t>
      </w:r>
    </w:p>
    <w:p>
      <w:r>
        <w:t xml:space="preserve">                                    -0.10140632838010788,</w:t>
      </w:r>
    </w:p>
    <w:p>
      <w:r>
        <w:t xml:space="preserve">                                    131.455078125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0.617017388343811,</w:t>
      </w:r>
    </w:p>
    <w:p>
      <w:r>
        <w:t xml:space="preserve">                                    0.0000028139049845776755,</w:t>
      </w:r>
    </w:p>
    <w:p>
      <w:r>
        <w:t xml:space="preserve">                                    0.000009695225344330538,</w:t>
      </w:r>
    </w:p>
    <w:p>
      <w:r>
        <w:t xml:space="preserve">                                    0.7869495153427124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29.42172622680664,</w:t>
      </w:r>
    </w:p>
    <w:p>
      <w:r>
        <w:t xml:space="preserve">                                    20.100543975830079,</w:t>
      </w:r>
    </w:p>
    <w:p>
      <w:r>
        <w:t xml:space="preserve">                                    18.698101043701173</w:t>
      </w:r>
    </w:p>
    <w:p>
      <w:r>
        <w:t xml:space="preserve">                                ]</w:t>
      </w:r>
    </w:p>
    <w:p>
      <w:r>
        <w:t xml:space="preserve">                            },</w:t>
      </w:r>
    </w:p>
    <w:p>
      <w:r>
        <w:t xml:space="preserve">                            "Capsule(0)":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"X",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-0.029676347970962526,</w:t>
      </w:r>
    </w:p>
    <w:p>
      <w:r>
        <w:t xml:space="preserve">                                    2.728720188140869,</w:t>
      </w:r>
    </w:p>
    <w:p>
      <w:r>
        <w:t xml:space="preserve">                                    139.81944274902345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0.617017388343811,</w:t>
      </w:r>
    </w:p>
    <w:p>
      <w:r>
        <w:t xml:space="preserve">                                    0.0000028139049845776755,</w:t>
      </w:r>
    </w:p>
    <w:p>
      <w:r>
        <w:t xml:space="preserve">                                    0.000009695225344330538,</w:t>
      </w:r>
    </w:p>
    <w:p>
      <w:r>
        <w:t xml:space="preserve">                                    0.7869495153427124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"Radius": 9.391432762145996,</w:t>
      </w:r>
    </w:p>
    <w:p>
      <w:r>
        <w:t xml:space="preserve">                                "Capsule Length": 17.6629581451416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"CC_Base_Spine02": {},</w:t>
      </w:r>
    </w:p>
    <w:p>
      <w:r>
        <w:t xml:space="preserve">                        "CC_Base_NeckTwist01":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-0.00016647488519083709,</w:t>
      </w:r>
    </w:p>
    <w:p>
      <w:r>
        <w:t xml:space="preserve">                                    2.841538667678833,</w:t>
      </w:r>
    </w:p>
    <w:p>
      <w:r>
        <w:t xml:space="preserve">                                    151.24295043945313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0.7923046946525574,</w:t>
      </w:r>
    </w:p>
    <w:p>
      <w:r>
        <w:t xml:space="preserve">                                    -0.000017574500816408546,</w:t>
      </w:r>
    </w:p>
    <w:p>
      <w:r>
        <w:t xml:space="preserve">                                    0.000007003275641181972,</w:t>
      </w:r>
    </w:p>
    <w:p>
      <w:r>
        <w:t xml:space="preserve">                                    0.6101256012916565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5.334226131439209,</w:t>
      </w:r>
    </w:p>
    <w:p>
      <w:r>
        <w:t xml:space="preserve">                                "Capsule Length": 3.811251640319824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"CC_Base_NeckTwist02": {},</w:t>
      </w:r>
    </w:p>
    <w:p>
      <w:r>
        <w:t xml:space="preserve">                        "CC_Base_Head":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-0.0001720161089906469,</w:t>
      </w:r>
    </w:p>
    <w:p>
      <w:r>
        <w:t xml:space="preserve">                                    1.589859127998352,</w:t>
      </w:r>
    </w:p>
    <w:p>
      <w:r>
        <w:t xml:space="preserve">                                    162.5449981689453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0.7070561647415161,</w:t>
      </w:r>
    </w:p>
    <w:p>
      <w:r>
        <w:t xml:space="preserve">                                    0.00000611579162068665,</w:t>
      </w:r>
    </w:p>
    <w:p>
      <w:r>
        <w:t xml:space="preserve">                                    0.00002683681668713689,</w:t>
      </w:r>
    </w:p>
    <w:p>
      <w:r>
        <w:t xml:space="preserve">                                    0.7071573734283447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8.831225395202637,</w:t>
      </w:r>
    </w:p>
    <w:p>
      <w:r>
        <w:t xml:space="preserve">                                "Capsule Length": 6.10755729675293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"CC_Base_FacialBone": {},</w:t>
      </w:r>
    </w:p>
    <w:p>
      <w:r>
        <w:t xml:space="preserve">                        "CC_Base_JawRoot": {},</w:t>
      </w:r>
    </w:p>
    <w:p>
      <w:r>
        <w:t xml:space="preserve">                        "CC_Base_Tongue01": {},</w:t>
      </w:r>
    </w:p>
    <w:p>
      <w:r>
        <w:t xml:space="preserve">                        "CC_Base_Tongue02": {},</w:t>
      </w:r>
    </w:p>
    <w:p>
      <w:r>
        <w:t xml:space="preserve">                        "CC_Base_Tongue03": {},</w:t>
      </w:r>
    </w:p>
    <w:p>
      <w:r>
        <w:t xml:space="preserve">                        "CC_Base_Teeth02": {},</w:t>
      </w:r>
    </w:p>
    <w:p>
      <w:r>
        <w:t xml:space="preserve">                        "CC_Base_R_Eye": {},</w:t>
      </w:r>
    </w:p>
    <w:p>
      <w:r>
        <w:t xml:space="preserve">                        "CC_Base_L_Eye": {},</w:t>
      </w:r>
    </w:p>
    <w:p>
      <w:r>
        <w:t xml:space="preserve">                        "CC_Base_UpperJaw": {},</w:t>
      </w:r>
    </w:p>
    <w:p>
      <w:r>
        <w:t xml:space="preserve">                        "CC_Base_Teeth01": {},</w:t>
      </w:r>
    </w:p>
    <w:p>
      <w:r>
        <w:t xml:space="preserve">                        "CC_Base_L_Clavicle":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15.097844123840332,</w:t>
      </w:r>
    </w:p>
    <w:p>
      <w:r>
        <w:t xml:space="preserve">                                    4.618950843811035,</w:t>
      </w:r>
    </w:p>
    <w:p>
      <w:r>
        <w:t xml:space="preserve">                                    141.43463134765626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0.43997085094451907,</w:t>
      </w:r>
    </w:p>
    <w:p>
      <w:r>
        <w:t xml:space="preserve">                                    0.554385781288147,</w:t>
      </w:r>
    </w:p>
    <w:p>
      <w:r>
        <w:t xml:space="preserve">                                    -0.4290819764137268,</w:t>
      </w:r>
    </w:p>
    <w:p>
      <w:r>
        <w:t xml:space="preserve">                                    0.5612225532531738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7.4360880851745609,</w:t>
      </w:r>
    </w:p>
    <w:p>
      <w:r>
        <w:t xml:space="preserve">                                "Capsule Length": 0.00019999999494757503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"CC_Base_L_Upperarm":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30.41145896911621,</w:t>
      </w:r>
    </w:p>
    <w:p>
      <w:r>
        <w:t xml:space="preserve">                                    5.148351192474365,</w:t>
      </w:r>
    </w:p>
    <w:p>
      <w:r>
        <w:t xml:space="preserve">                                    142.66954040527345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-0.4904351830482483,</w:t>
      </w:r>
    </w:p>
    <w:p>
      <w:r>
        <w:t xml:space="preserve">                                    -0.5094934701919556,</w:t>
      </w:r>
    </w:p>
    <w:p>
      <w:r>
        <w:t xml:space="preserve">                                    0.5107184052467346,</w:t>
      </w:r>
    </w:p>
    <w:p>
      <w:r>
        <w:t xml:space="preserve">                                    -0.4889339804649353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1.000000238418579,</w:t>
      </w:r>
    </w:p>
    <w:p>
      <w:r>
        <w:t xml:space="preserve">                                    1.0000003576278687,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5.0003838539123539,</w:t>
      </w:r>
    </w:p>
    <w:p>
      <w:r>
        <w:t xml:space="preserve">                                "Capsule Length": 19.687469482421876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"CC_Base_L_Forearm":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51.635032653808597,</w:t>
      </w:r>
    </w:p>
    <w:p>
      <w:r>
        <w:t xml:space="preserve">                                    4.117523670196533,</w:t>
      </w:r>
    </w:p>
    <w:p>
      <w:r>
        <w:t xml:space="preserve">                                    143.5223388671875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0.48200708627700808,</w:t>
      </w:r>
    </w:p>
    <w:p>
      <w:r>
        <w:t xml:space="preserve">                                    0.4890439808368683,</w:t>
      </w:r>
    </w:p>
    <w:p>
      <w:r>
        <w:t xml:space="preserve">                                    -0.5244238376617432,</w:t>
      </w:r>
    </w:p>
    <w:p>
      <w:r>
        <w:t xml:space="preserve">                                    0.5034726858139038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0.9999998211860657,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4.545864105224609,</w:t>
      </w:r>
    </w:p>
    <w:p>
      <w:r>
        <w:t xml:space="preserve">                                "Capsule Length": 19.854524612426759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"CC_Base_L_ForearmTwist01": {},</w:t>
      </w:r>
    </w:p>
    <w:p>
      <w:r>
        <w:t xml:space="preserve">                        "CC_Base_L_ForearmTwist02": {},</w:t>
      </w:r>
    </w:p>
    <w:p>
      <w:r>
        <w:t xml:space="preserve">                        "CC_Base_L_ElbowShareBone": {},</w:t>
      </w:r>
    </w:p>
    <w:p>
      <w:r>
        <w:t xml:space="preserve">                        "CC_Base_L_Hand":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67.42501068115235,</w:t>
      </w:r>
    </w:p>
    <w:p>
      <w:r>
        <w:t xml:space="preserve">                                    3.576474905014038,</w:t>
      </w:r>
    </w:p>
    <w:p>
      <w:r>
        <w:t xml:space="preserve">                                    143.49383544921876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0.4333413243293762,</w:t>
      </w:r>
    </w:p>
    <w:p>
      <w:r>
        <w:t xml:space="preserve">                                    0.49127355217933657,</w:t>
      </w:r>
    </w:p>
    <w:p>
      <w:r>
        <w:t xml:space="preserve">                                    -0.538479745388031,</w:t>
      </w:r>
    </w:p>
    <w:p>
      <w:r>
        <w:t xml:space="preserve">                                    0.5300048589706421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1.0000003576278687,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3.4994635581970217,</w:t>
      </w:r>
    </w:p>
    <w:p>
      <w:r>
        <w:t xml:space="preserve">                                    9.395685195922852,</w:t>
      </w:r>
    </w:p>
    <w:p>
      <w:r>
        <w:t xml:space="preserve">                                    7.961466312408447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"CC_Base_L_Mid1": {},</w:t>
      </w:r>
    </w:p>
    <w:p>
      <w:r>
        <w:t xml:space="preserve">                        "CC_Base_L_Mid2": {},</w:t>
      </w:r>
    </w:p>
    <w:p>
      <w:r>
        <w:t xml:space="preserve">                        "CC_Base_L_Mid3": {},</w:t>
      </w:r>
    </w:p>
    <w:p>
      <w:r>
        <w:t xml:space="preserve">                        "CC_Base_L_Index1": {},</w:t>
      </w:r>
    </w:p>
    <w:p>
      <w:r>
        <w:t xml:space="preserve">                        "CC_Base_L_Index2": {},</w:t>
      </w:r>
    </w:p>
    <w:p>
      <w:r>
        <w:t xml:space="preserve">                        "CC_Base_L_Index3": {},</w:t>
      </w:r>
    </w:p>
    <w:p>
      <w:r>
        <w:t xml:space="preserve">                        "CC_Base_L_Ring1": {},</w:t>
      </w:r>
    </w:p>
    <w:p>
      <w:r>
        <w:t xml:space="preserve">                        "CC_Base_L_Ring2": {},</w:t>
      </w:r>
    </w:p>
    <w:p>
      <w:r>
        <w:t xml:space="preserve">                        "CC_Base_L_Ring3": {},</w:t>
      </w:r>
    </w:p>
    <w:p>
      <w:r>
        <w:t xml:space="preserve">                        "CC_Base_L_Pinky1": {},</w:t>
      </w:r>
    </w:p>
    <w:p>
      <w:r>
        <w:t xml:space="preserve">                        "CC_Base_L_Pinky2": {},</w:t>
      </w:r>
    </w:p>
    <w:p>
      <w:r>
        <w:t xml:space="preserve">                        "CC_Base_L_Pinky3": {},</w:t>
      </w:r>
    </w:p>
    <w:p>
      <w:r>
        <w:t xml:space="preserve">                        "CC_Base_L_Thumb1": {},</w:t>
      </w:r>
    </w:p>
    <w:p>
      <w:r>
        <w:t xml:space="preserve">                        "CC_Base_L_Thumb2": {},</w:t>
      </w:r>
    </w:p>
    <w:p>
      <w:r>
        <w:t xml:space="preserve">                        "CC_Base_L_Thumb3": {},</w:t>
      </w:r>
    </w:p>
    <w:p>
      <w:r>
        <w:t xml:space="preserve">                        "CC_Base_L_UpperarmTwist01": {},</w:t>
      </w:r>
    </w:p>
    <w:p>
      <w:r>
        <w:t xml:space="preserve">                        "CC_Base_L_UpperarmTwist02": {},</w:t>
      </w:r>
    </w:p>
    <w:p>
      <w:r>
        <w:t xml:space="preserve">                        "CC_Base_R_Clavicle":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-15.473837852478028,</w:t>
      </w:r>
    </w:p>
    <w:p>
      <w:r>
        <w:t xml:space="preserve">                                    4.632293224334717,</w:t>
      </w:r>
    </w:p>
    <w:p>
      <w:r>
        <w:t xml:space="preserve">                                    141.35452270507813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0.4399162828922272,</w:t>
      </w:r>
    </w:p>
    <w:p>
      <w:r>
        <w:t xml:space="preserve">                                    -0.5544286370277405,</w:t>
      </w:r>
    </w:p>
    <w:p>
      <w:r>
        <w:t xml:space="preserve">                                    0.4291203022003174,</w:t>
      </w:r>
    </w:p>
    <w:p>
      <w:r>
        <w:t xml:space="preserve">                                    0.5611937642097473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7.436107158660889,</w:t>
      </w:r>
    </w:p>
    <w:p>
      <w:r>
        <w:t xml:space="preserve">                                "Capsule Length": 0.00019999999494757503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"CC_Base_R_Upperarm":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-29.899076461791993,</w:t>
      </w:r>
    </w:p>
    <w:p>
      <w:r>
        <w:t xml:space="preserve">                                    5.015639305114746,</w:t>
      </w:r>
    </w:p>
    <w:p>
      <w:r>
        <w:t xml:space="preserve">                                    142.28164672851563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0.491998553276062,</w:t>
      </w:r>
    </w:p>
    <w:p>
      <w:r>
        <w:t xml:space="preserve">                                    -0.5098709464073181,</w:t>
      </w:r>
    </w:p>
    <w:p>
      <w:r>
        <w:t xml:space="preserve">                                    0.5103281736373901,</w:t>
      </w:r>
    </w:p>
    <w:p>
      <w:r>
        <w:t xml:space="preserve">                                    0.48737484216690066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"Radius": 5.0003790855407719,</w:t>
      </w:r>
    </w:p>
    <w:p>
      <w:r>
        <w:t xml:space="preserve">                                "Capsule Length": 18.691875457763673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"CC_Base_R_UpperarmTwist01": {},</w:t>
      </w:r>
    </w:p>
    <w:p>
      <w:r>
        <w:t xml:space="preserve">                        "CC_Base_R_UpperarmTwist02": {},</w:t>
      </w:r>
    </w:p>
    <w:p>
      <w:r>
        <w:t xml:space="preserve">                        "CC_Base_R_Forearm":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-51.259342193603519,</w:t>
      </w:r>
    </w:p>
    <w:p>
      <w:r>
        <w:t xml:space="preserve">                                    4.087409973144531,</w:t>
      </w:r>
    </w:p>
    <w:p>
      <w:r>
        <w:t xml:space="preserve">                                    143.53317260742188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0.48328831791877749,</w:t>
      </w:r>
    </w:p>
    <w:p>
      <w:r>
        <w:t xml:space="preserve">                                    -0.4889342784881592,</w:t>
      </w:r>
    </w:p>
    <w:p>
      <w:r>
        <w:t xml:space="preserve">                                    0.5245344042778015,</w:t>
      </w:r>
    </w:p>
    <w:p>
      <w:r>
        <w:t xml:space="preserve">                                    0.5022343993186951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0.9999998807907105,</w:t>
      </w:r>
    </w:p>
    <w:p>
      <w:r>
        <w:t xml:space="preserve">                                    0.9999998807907105,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4.477931022644043,</w:t>
      </w:r>
    </w:p>
    <w:p>
      <w:r>
        <w:t xml:space="preserve">                                "Capsule Length": 21.1298828125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"CC_Base_R_ForearmTwist01": {},</w:t>
      </w:r>
    </w:p>
    <w:p>
      <w:r>
        <w:t xml:space="preserve">                        "CC_Base_R_ForearmTwist02": {},</w:t>
      </w:r>
    </w:p>
    <w:p>
      <w:r>
        <w:t xml:space="preserve">                        "CC_Base_R_ElbowShareBone": {},</w:t>
      </w:r>
    </w:p>
    <w:p>
      <w:r>
        <w:t xml:space="preserve">                        "CC_Base_R_Hand":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-67.42735290527344,</w:t>
      </w:r>
    </w:p>
    <w:p>
      <w:r>
        <w:t xml:space="preserve">                                    3.5283939838409426,</w:t>
      </w:r>
    </w:p>
    <w:p>
      <w:r>
        <w:t xml:space="preserve">                                    143.46221923828126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0.433334082365036,</w:t>
      </w:r>
    </w:p>
    <w:p>
      <w:r>
        <w:t xml:space="preserve">                                    -0.49127858877182009,</w:t>
      </w:r>
    </w:p>
    <w:p>
      <w:r>
        <w:t xml:space="preserve">                                    0.5384862422943115,</w:t>
      </w:r>
    </w:p>
    <w:p>
      <w:r>
        <w:t xml:space="preserve">                                    0.5299994349479675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1.000000238418579,</w:t>
      </w:r>
    </w:p>
    <w:p>
      <w:r>
        <w:t xml:space="preserve">                                    1.000000238418579,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4.691685676574707,</w:t>
      </w:r>
    </w:p>
    <w:p>
      <w:r>
        <w:t xml:space="preserve">                                    9.395713806152344,</w:t>
      </w:r>
    </w:p>
    <w:p>
      <w:r>
        <w:t xml:space="preserve">                                    7.800910472869873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"CC_Base_R_Mid1": {},</w:t>
      </w:r>
    </w:p>
    <w:p>
      <w:r>
        <w:t xml:space="preserve">                        "CC_Base_R_Mid2": {},</w:t>
      </w:r>
    </w:p>
    <w:p>
      <w:r>
        <w:t xml:space="preserve">                        "CC_Base_R_Mid3": {},</w:t>
      </w:r>
    </w:p>
    <w:p>
      <w:r>
        <w:t xml:space="preserve">                        "CC_Base_R_Ring1": {},</w:t>
      </w:r>
    </w:p>
    <w:p>
      <w:r>
        <w:t xml:space="preserve">                        "CC_Base_R_Ring2": {},</w:t>
      </w:r>
    </w:p>
    <w:p>
      <w:r>
        <w:t xml:space="preserve">                        "CC_Base_R_Ring3": {},</w:t>
      </w:r>
    </w:p>
    <w:p>
      <w:r>
        <w:t xml:space="preserve">                        "CC_Base_R_Thumb1": {},</w:t>
      </w:r>
    </w:p>
    <w:p>
      <w:r>
        <w:t xml:space="preserve">                        "CC_Base_R_Thumb2": {},</w:t>
      </w:r>
    </w:p>
    <w:p>
      <w:r>
        <w:t xml:space="preserve">                        "CC_Base_R_Thumb3": {},</w:t>
      </w:r>
    </w:p>
    <w:p>
      <w:r>
        <w:t xml:space="preserve">                        "CC_Base_R_Index1": {},</w:t>
      </w:r>
    </w:p>
    <w:p>
      <w:r>
        <w:t xml:space="preserve">                        "CC_Base_R_Index2": {},</w:t>
      </w:r>
    </w:p>
    <w:p>
      <w:r>
        <w:t xml:space="preserve">                        "CC_Base_R_Index3": {},</w:t>
      </w:r>
    </w:p>
    <w:p>
      <w:r>
        <w:t xml:space="preserve">                        "CC_Base_R_Pinky1": {},</w:t>
      </w:r>
    </w:p>
    <w:p>
      <w:r>
        <w:t xml:space="preserve">                        "CC_Base_R_Pinky2": {},</w:t>
      </w:r>
    </w:p>
    <w:p>
      <w:r>
        <w:t xml:space="preserve">                        "CC_Base_R_Pinky3": {},</w:t>
      </w:r>
    </w:p>
    <w:p>
      <w:r>
        <w:t xml:space="preserve">                        "CC_Base_R_RibsTwist": {},</w:t>
      </w:r>
    </w:p>
    <w:p>
      <w:r>
        <w:t xml:space="preserve">                        "CC_Base_R_Breast": {},</w:t>
      </w:r>
    </w:p>
    <w:p>
      <w:r>
        <w:t xml:space="preserve">                        "CC_Base_L_RibsTwist": {},</w:t>
      </w:r>
    </w:p>
    <w:p>
      <w:r>
        <w:t xml:space="preserve">                        "CC_Base_L_Breast": {}</w:t>
      </w:r>
    </w:p>
    <w:p>
      <w:r>
        <w:t xml:space="preserve">                    }</w:t>
      </w:r>
    </w:p>
    <w:p>
      <w:r>
        <w:t xml:space="preserve">                },</w:t>
      </w:r>
    </w:p>
    <w:p>
      <w:r>
        <w:t xml:space="preserve">                "Meshes": {}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{</w:t>
      </w:r>
    </w:p>
    <w:p>
      <w:r>
        <w:t xml:space="preserve">    "stand_greeting_f": {</w:t>
      </w:r>
    </w:p>
    <w:p>
      <w:r>
        <w:t xml:space="preserve">        "Version": "1.10.1822.1",</w:t>
      </w:r>
    </w:p>
    <w:p>
      <w:r>
        <w:t xml:space="preserve">        "Scene": {</w:t>
      </w:r>
    </w:p>
    <w:p>
      <w:r>
        <w:t xml:space="preserve">            "Name": true,</w:t>
      </w:r>
    </w:p>
    <w:p>
      <w:r>
        <w:t xml:space="preserve">            "SupportShaderSelect": true</w:t>
      </w:r>
    </w:p>
    <w:p>
      <w:r>
        <w:t xml:space="preserve">        },</w:t>
      </w:r>
    </w:p>
    <w:p>
      <w:r>
        <w:t xml:space="preserve">        "Export Directory": "C:/RLConverterServices/RLConverter/TempData/Convert/ce66b16b4609c922/JIC79894010cebd9d365",</w:t>
      </w:r>
    </w:p>
    <w:p>
      <w:r>
        <w:t xml:space="preserve">        "Object": {</w:t>
      </w:r>
    </w:p>
    <w:p>
      <w:r>
        <w:t xml:space="preserve">            "stand_greeting_f": {</w:t>
      </w:r>
    </w:p>
    <w:p>
      <w:r>
        <w:t xml:space="preserve">                "Generation": "RL_CharacterCreator_Base_Std_G3",</w:t>
      </w:r>
    </w:p>
    <w:p>
      <w:r>
        <w:t xml:space="preserve">                "Physics": {</w:t>
      </w:r>
    </w:p>
    <w:p>
      <w:r>
        <w:t xml:space="preserve">                    "Collision Shapes": {</w:t>
      </w:r>
    </w:p>
    <w:p>
      <w:r>
        <w:t xml:space="preserve">                        "root": {},</w:t>
      </w:r>
    </w:p>
    <w:p>
      <w:r>
        <w:t xml:space="preserve">                        "CC_Base_Hip":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"X",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-0.000899860227946192,</w:t>
      </w:r>
    </w:p>
    <w:p>
      <w:r>
        <w:t xml:space="preserve">                                    0.47097235918045046,</w:t>
      </w:r>
    </w:p>
    <w:p>
      <w:r>
        <w:t xml:space="preserve">                                    93.07087707519531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0.7071055173873901,</w:t>
      </w:r>
    </w:p>
    <w:p>
      <w:r>
        <w:t xml:space="preserve">                                    0.000017006706912070514,</w:t>
      </w:r>
    </w:p>
    <w:p>
      <w:r>
        <w:t xml:space="preserve">                                    -0.000011514419384184294,</w:t>
      </w:r>
    </w:p>
    <w:p>
      <w:r>
        <w:t xml:space="preserve">                                    0.7071080207824707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1.0000001192092896,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13.003643035888672,</w:t>
      </w:r>
    </w:p>
    <w:p>
      <w:r>
        <w:t xml:space="preserve">                                "Capsule Length": 10.634407043457032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"CC_Base_Pelvis": {},</w:t>
      </w:r>
    </w:p>
    <w:p>
      <w:r>
        <w:t xml:space="preserve">                        "CC_Base_L_Thigh":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9.483781814575196,</w:t>
      </w:r>
    </w:p>
    <w:p>
      <w:r>
        <w:t xml:space="preserve">                                    -0.12848718464374543,</w:t>
      </w:r>
    </w:p>
    <w:p>
      <w:r>
        <w:t xml:space="preserve">                                    70.70252990722656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0.004567738156765699,</w:t>
      </w:r>
    </w:p>
    <w:p>
      <w:r>
        <w:t xml:space="preserve">                                    -0.7008467316627502,</w:t>
      </w:r>
    </w:p>
    <w:p>
      <w:r>
        <w:t xml:space="preserve">                                    0.7132851481437683,</w:t>
      </w:r>
    </w:p>
    <w:p>
      <w:r>
        <w:t xml:space="preserve">                                    0.0041455770842731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1.0000007152557374,</w:t>
      </w:r>
    </w:p>
    <w:p>
      <w:r>
        <w:t xml:space="preserve">                                    1.0000004768371583,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"Radius": 8.4758939743042,</w:t>
      </w:r>
    </w:p>
    <w:p>
      <w:r>
        <w:t xml:space="preserve">                                "Capsule Length": 34.06169891357422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"CC_Base_L_Calf":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8.487741470336914,</w:t>
      </w:r>
    </w:p>
    <w:p>
      <w:r>
        <w:t xml:space="preserve">                                    2.275014877319336,</w:t>
      </w:r>
    </w:p>
    <w:p>
      <w:r>
        <w:t xml:space="preserve">                                    26.800838470458986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-0.005472095217555761,</w:t>
      </w:r>
    </w:p>
    <w:p>
      <w:r>
        <w:t xml:space="preserve">                                    0.7156837582588196,</w:t>
      </w:r>
    </w:p>
    <w:p>
      <w:r>
        <w:t xml:space="preserve">                                    -0.6983815431594849,</w:t>
      </w:r>
    </w:p>
    <w:p>
      <w:r>
        <w:t xml:space="preserve">                                    -0.005481519736349583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0.9999998211860657,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6.282879829406738,</w:t>
      </w:r>
    </w:p>
    <w:p>
      <w:r>
        <w:t xml:space="preserve">                                "Capsule Length": 37.627952575683597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"CC_Base_L_Foot":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8.032865524291993,</w:t>
      </w:r>
    </w:p>
    <w:p>
      <w:r>
        <w:t xml:space="preserve">                                    -4.889475345611572,</w:t>
      </w:r>
    </w:p>
    <w:p>
      <w:r>
        <w:t xml:space="preserve">                                    3.2398970127105715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-0.0005814675823785365,</w:t>
      </w:r>
    </w:p>
    <w:p>
      <w:r>
        <w:t xml:space="preserve">                                    -0.025268925353884698,</w:t>
      </w:r>
    </w:p>
    <w:p>
      <w:r>
        <w:t xml:space="preserve">                                    0.9980570077896118,</w:t>
      </w:r>
    </w:p>
    <w:p>
      <w:r>
        <w:t xml:space="preserve">                                    -0.056950271129608157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4.386005401611328,</w:t>
      </w:r>
    </w:p>
    <w:p>
      <w:r>
        <w:t xml:space="preserve">                                "Capsule Length": 10.877580642700196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"CC_Base_L_ToeBaseShareBone": {},</w:t>
      </w:r>
    </w:p>
    <w:p>
      <w:r>
        <w:t xml:space="preserve">                        "CC_Base_L_ToeBase":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9.043858528137207,</w:t>
      </w:r>
    </w:p>
    <w:p>
      <w:r>
        <w:t xml:space="preserve">                                    -12.714459419250489,</w:t>
      </w:r>
    </w:p>
    <w:p>
      <w:r>
        <w:t xml:space="preserve">                                    2.372920513153076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-0.02618323639035225,</w:t>
      </w:r>
    </w:p>
    <w:p>
      <w:r>
        <w:t xml:space="preserve">                                    0.029386617243289949,</w:t>
      </w:r>
    </w:p>
    <w:p>
      <w:r>
        <w:t xml:space="preserve">                                    0.9989199638366699,</w:t>
      </w:r>
    </w:p>
    <w:p>
      <w:r>
        <w:t xml:space="preserve">                                    -0.024694712832570077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0.9999997019767761,</w:t>
      </w:r>
    </w:p>
    <w:p>
      <w:r>
        <w:t xml:space="preserve">                                    0.9999998807907105,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7.749997138977051,</w:t>
      </w:r>
    </w:p>
    <w:p>
      <w:r>
        <w:t xml:space="preserve">                                    13.56498908996582,</w:t>
      </w:r>
    </w:p>
    <w:p>
      <w:r>
        <w:t xml:space="preserve">                                    11.797104835510254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"CC_Base_L_PinkyToe1": {},</w:t>
      </w:r>
    </w:p>
    <w:p>
      <w:r>
        <w:t xml:space="preserve">                        "CC_Base_L_RingToe1": {},</w:t>
      </w:r>
    </w:p>
    <w:p>
      <w:r>
        <w:t xml:space="preserve">                        "CC_Base_L_MidToe1": {},</w:t>
      </w:r>
    </w:p>
    <w:p>
      <w:r>
        <w:t xml:space="preserve">                        "CC_Base_L_IndexToe1": {},</w:t>
      </w:r>
    </w:p>
    <w:p>
      <w:r>
        <w:t xml:space="preserve">                        "CC_Base_L_BigToe1": {},</w:t>
      </w:r>
    </w:p>
    <w:p>
      <w:r>
        <w:t xml:space="preserve">                        "CC_Base_L_CalfTwist01": {},</w:t>
      </w:r>
    </w:p>
    <w:p>
      <w:r>
        <w:t xml:space="preserve">                        "CC_Base_L_CalfTwist02": {},</w:t>
      </w:r>
    </w:p>
    <w:p>
      <w:r>
        <w:t xml:space="preserve">                        "CC_Base_L_KneeShareBone": {},</w:t>
      </w:r>
    </w:p>
    <w:p>
      <w:r>
        <w:t xml:space="preserve">                        "CC_Base_L_ThighTwist01": {},</w:t>
      </w:r>
    </w:p>
    <w:p>
      <w:r>
        <w:t xml:space="preserve">                        "CC_Base_L_ThighTwist02": {},</w:t>
      </w:r>
    </w:p>
    <w:p>
      <w:r>
        <w:t xml:space="preserve">                        "CC_Base_R_Thigh":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-9.478155136108399,</w:t>
      </w:r>
    </w:p>
    <w:p>
      <w:r>
        <w:t xml:space="preserve">                                    -0.14142818748950959,</w:t>
      </w:r>
    </w:p>
    <w:p>
      <w:r>
        <w:t xml:space="preserve">                                    70.583740234375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-0.005703866947442293,</w:t>
      </w:r>
    </w:p>
    <w:p>
      <w:r>
        <w:t xml:space="preserve">                                    -0.7007002830505371,</w:t>
      </w:r>
    </w:p>
    <w:p>
      <w:r>
        <w:t xml:space="preserve">                                    0.7134261131286621,</w:t>
      </w:r>
    </w:p>
    <w:p>
      <w:r>
        <w:t xml:space="preserve">                                    -0.00314518460072577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"Radius": 8.843482971191407,</w:t>
      </w:r>
    </w:p>
    <w:p>
      <w:r>
        <w:t xml:space="preserve">                                "Capsule Length": 33.55305099487305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"CC_Base_R_ThighTwist01": {},</w:t>
      </w:r>
    </w:p>
    <w:p>
      <w:r>
        <w:t xml:space="preserve">                        "CC_Base_R_ThighTwist02": {},</w:t>
      </w:r>
    </w:p>
    <w:p>
      <w:r>
        <w:t xml:space="preserve">                        "CC_Base_R_Calf":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-8.469682693481446,</w:t>
      </w:r>
    </w:p>
    <w:p>
      <w:r>
        <w:t xml:space="preserve">                                    2.2757294178009035,</w:t>
      </w:r>
    </w:p>
    <w:p>
      <w:r>
        <w:t xml:space="preserve">                                    27.00774383544922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0.006614391226321459,</w:t>
      </w:r>
    </w:p>
    <w:p>
      <w:r>
        <w:t xml:space="preserve">                                    0.7159466743469238,</w:t>
      </w:r>
    </w:p>
    <w:p>
      <w:r>
        <w:t xml:space="preserve">                                    -0.6981092095375061,</w:t>
      </w:r>
    </w:p>
    <w:p>
      <w:r>
        <w:t xml:space="preserve">                                    0.00449088029563427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1.000000238418579,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6.376436233520508,</w:t>
      </w:r>
    </w:p>
    <w:p>
      <w:r>
        <w:t xml:space="preserve">                                "Capsule Length": 38.17350387573242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"CC_Base_R_Foot":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-8.33559799194336,</w:t>
      </w:r>
    </w:p>
    <w:p>
      <w:r>
        <w:t xml:space="preserve">                                    -4.859691143035889,</w:t>
      </w:r>
    </w:p>
    <w:p>
      <w:r>
        <w:t xml:space="preserve">                                    3.4657816886901857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0.0006600052583962679,</w:t>
      </w:r>
    </w:p>
    <w:p>
      <w:r>
        <w:t xml:space="preserve">                                    -0.021040398627519609,</w:t>
      </w:r>
    </w:p>
    <w:p>
      <w:r>
        <w:t xml:space="preserve">                                    0.998066782951355,</w:t>
      </w:r>
    </w:p>
    <w:p>
      <w:r>
        <w:t xml:space="preserve">                                    0.0584777295589447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0.9999998211860657,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4.533046722412109,</w:t>
      </w:r>
    </w:p>
    <w:p>
      <w:r>
        <w:t xml:space="preserve">                                "Capsule Length": 10.65846061706543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"CC_Base_R_ToeBase": {},</w:t>
      </w:r>
    </w:p>
    <w:p>
      <w:r>
        <w:t xml:space="preserve">                        "CC_Base_R_PinkyToe1": {},</w:t>
      </w:r>
    </w:p>
    <w:p>
      <w:r>
        <w:t xml:space="preserve">                        "CC_Base_R_BigToe1": {},</w:t>
      </w:r>
    </w:p>
    <w:p>
      <w:r>
        <w:t xml:space="preserve">                        "CC_Base_R_IndexToe1": {},</w:t>
      </w:r>
    </w:p>
    <w:p>
      <w:r>
        <w:t xml:space="preserve">                        "CC_Base_R_MidToe1": {},</w:t>
      </w:r>
    </w:p>
    <w:p>
      <w:r>
        <w:t xml:space="preserve">                        "CC_Base_R_RingToe1": {},</w:t>
      </w:r>
    </w:p>
    <w:p>
      <w:r>
        <w:t xml:space="preserve">                        "CC_Base_R_ToeBaseShareBone": {},</w:t>
      </w:r>
    </w:p>
    <w:p>
      <w:r>
        <w:t xml:space="preserve">                        "CC_Base_R_KneeShareBone": {},</w:t>
      </w:r>
    </w:p>
    <w:p>
      <w:r>
        <w:t xml:space="preserve">                        "CC_Base_R_CalfTwist01": {},</w:t>
      </w:r>
    </w:p>
    <w:p>
      <w:r>
        <w:t xml:space="preserve">                        "CC_Base_R_CalfTwist02": {},</w:t>
      </w:r>
    </w:p>
    <w:p>
      <w:r>
        <w:t xml:space="preserve">                        "CC_Base_Waist":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0.000020422001398401336,</w:t>
      </w:r>
    </w:p>
    <w:p>
      <w:r>
        <w:t xml:space="preserve">                                    -2.370767593383789,</w:t>
      </w:r>
    </w:p>
    <w:p>
      <w:r>
        <w:t xml:space="preserve">                                    111.61421966552735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0.7396513223648071,</w:t>
      </w:r>
    </w:p>
    <w:p>
      <w:r>
        <w:t xml:space="preserve">                                    0.0000035848240713676207,</w:t>
      </w:r>
    </w:p>
    <w:p>
      <w:r>
        <w:t xml:space="preserve">                                    0.000002507781118765706,</w:t>
      </w:r>
    </w:p>
    <w:p>
      <w:r>
        <w:t xml:space="preserve">                                    0.6729903221130371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0.9999998807907105,</w:t>
      </w:r>
    </w:p>
    <w:p>
      <w:r>
        <w:t xml:space="preserve">                                    0.9999998807907105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24.68741226196289,</w:t>
      </w:r>
    </w:p>
    <w:p>
      <w:r>
        <w:t xml:space="preserve">                                    23.641963958740236,</w:t>
      </w:r>
    </w:p>
    <w:p>
      <w:r>
        <w:t xml:space="preserve">                                    13.493806838989258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"CC_Base_Spine01":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-0.0002988818450830877,</w:t>
      </w:r>
    </w:p>
    <w:p>
      <w:r>
        <w:t xml:space="preserve">                                    -0.10140632838010788,</w:t>
      </w:r>
    </w:p>
    <w:p>
      <w:r>
        <w:t xml:space="preserve">                                    131.455078125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0.617017388343811,</w:t>
      </w:r>
    </w:p>
    <w:p>
      <w:r>
        <w:t xml:space="preserve">                                    0.0000028139049845776755,</w:t>
      </w:r>
    </w:p>
    <w:p>
      <w:r>
        <w:t xml:space="preserve">                                    0.000009695225344330538,</w:t>
      </w:r>
    </w:p>
    <w:p>
      <w:r>
        <w:t xml:space="preserve">                                    0.7869495153427124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29.42172622680664,</w:t>
      </w:r>
    </w:p>
    <w:p>
      <w:r>
        <w:t xml:space="preserve">                                    20.100543975830079,</w:t>
      </w:r>
    </w:p>
    <w:p>
      <w:r>
        <w:t xml:space="preserve">                                    18.698101043701173</w:t>
      </w:r>
    </w:p>
    <w:p>
      <w:r>
        <w:t xml:space="preserve">                                ]</w:t>
      </w:r>
    </w:p>
    <w:p>
      <w:r>
        <w:t xml:space="preserve">                            },</w:t>
      </w:r>
    </w:p>
    <w:p>
      <w:r>
        <w:t xml:space="preserve">                            "Capsule(0)":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"X",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-0.029676347970962526,</w:t>
      </w:r>
    </w:p>
    <w:p>
      <w:r>
        <w:t xml:space="preserve">                                    2.728720188140869,</w:t>
      </w:r>
    </w:p>
    <w:p>
      <w:r>
        <w:t xml:space="preserve">                                    139.81944274902345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0.617017388343811,</w:t>
      </w:r>
    </w:p>
    <w:p>
      <w:r>
        <w:t xml:space="preserve">                                    0.0000028139049845776755,</w:t>
      </w:r>
    </w:p>
    <w:p>
      <w:r>
        <w:t xml:space="preserve">                                    0.000009695225344330538,</w:t>
      </w:r>
    </w:p>
    <w:p>
      <w:r>
        <w:t xml:space="preserve">                                    0.7869495153427124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"Radius": 9.391432762145996,</w:t>
      </w:r>
    </w:p>
    <w:p>
      <w:r>
        <w:t xml:space="preserve">                                "Capsule Length": 17.6629581451416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"CC_Base_Spine02": {},</w:t>
      </w:r>
    </w:p>
    <w:p>
      <w:r>
        <w:t xml:space="preserve">                        "CC_Base_NeckTwist01":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-0.00016647488519083709,</w:t>
      </w:r>
    </w:p>
    <w:p>
      <w:r>
        <w:t xml:space="preserve">                                    2.841538667678833,</w:t>
      </w:r>
    </w:p>
    <w:p>
      <w:r>
        <w:t xml:space="preserve">                                    151.24295043945313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0.7923046946525574,</w:t>
      </w:r>
    </w:p>
    <w:p>
      <w:r>
        <w:t xml:space="preserve">                                    -0.000017574500816408546,</w:t>
      </w:r>
    </w:p>
    <w:p>
      <w:r>
        <w:t xml:space="preserve">                                    0.000007003275641181972,</w:t>
      </w:r>
    </w:p>
    <w:p>
      <w:r>
        <w:t xml:space="preserve">                                    0.6101256012916565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5.334226131439209,</w:t>
      </w:r>
    </w:p>
    <w:p>
      <w:r>
        <w:t xml:space="preserve">                                "Capsule Length": 3.811251640319824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"CC_Base_NeckTwist02": {},</w:t>
      </w:r>
    </w:p>
    <w:p>
      <w:r>
        <w:t xml:space="preserve">                        "CC_Base_Head":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-0.0001720161089906469,</w:t>
      </w:r>
    </w:p>
    <w:p>
      <w:r>
        <w:t xml:space="preserve">                                    1.589859127998352,</w:t>
      </w:r>
    </w:p>
    <w:p>
      <w:r>
        <w:t xml:space="preserve">                                    162.5449981689453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0.7070561647415161,</w:t>
      </w:r>
    </w:p>
    <w:p>
      <w:r>
        <w:t xml:space="preserve">                                    0.00000611579162068665,</w:t>
      </w:r>
    </w:p>
    <w:p>
      <w:r>
        <w:t xml:space="preserve">                                    0.00002683681668713689,</w:t>
      </w:r>
    </w:p>
    <w:p>
      <w:r>
        <w:t xml:space="preserve">                                    0.7071573734283447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8.831225395202637,</w:t>
      </w:r>
    </w:p>
    <w:p>
      <w:r>
        <w:t xml:space="preserve">                                "Capsule Length": 6.10755729675293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"CC_Base_FacialBone": {},</w:t>
      </w:r>
    </w:p>
    <w:p>
      <w:r>
        <w:t xml:space="preserve">                        "CC_Base_JawRoot": {},</w:t>
      </w:r>
    </w:p>
    <w:p>
      <w:r>
        <w:t xml:space="preserve">                        "CC_Base_Tongue01": {},</w:t>
      </w:r>
    </w:p>
    <w:p>
      <w:r>
        <w:t xml:space="preserve">                        "CC_Base_Tongue02": {},</w:t>
      </w:r>
    </w:p>
    <w:p>
      <w:r>
        <w:t xml:space="preserve">                        "CC_Base_Tongue03": {},</w:t>
      </w:r>
    </w:p>
    <w:p>
      <w:r>
        <w:t xml:space="preserve">                        "CC_Base_Teeth02": {},</w:t>
      </w:r>
    </w:p>
    <w:p>
      <w:r>
        <w:t xml:space="preserve">                        "CC_Base_R_Eye": {},</w:t>
      </w:r>
    </w:p>
    <w:p>
      <w:r>
        <w:t xml:space="preserve">                        "CC_Base_L_Eye": {},</w:t>
      </w:r>
    </w:p>
    <w:p>
      <w:r>
        <w:t xml:space="preserve">                        "CC_Base_UpperJaw": {},</w:t>
      </w:r>
    </w:p>
    <w:p>
      <w:r>
        <w:t xml:space="preserve">                        "CC_Base_Teeth01": {},</w:t>
      </w:r>
    </w:p>
    <w:p>
      <w:r>
        <w:t xml:space="preserve">                        "CC_Base_L_Clavicle":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15.097844123840332,</w:t>
      </w:r>
    </w:p>
    <w:p>
      <w:r>
        <w:t xml:space="preserve">                                    4.618950843811035,</w:t>
      </w:r>
    </w:p>
    <w:p>
      <w:r>
        <w:t xml:space="preserve">                                    141.43463134765626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0.43997085094451907,</w:t>
      </w:r>
    </w:p>
    <w:p>
      <w:r>
        <w:t xml:space="preserve">                                    0.554385781288147,</w:t>
      </w:r>
    </w:p>
    <w:p>
      <w:r>
        <w:t xml:space="preserve">                                    -0.4290819764137268,</w:t>
      </w:r>
    </w:p>
    <w:p>
      <w:r>
        <w:t xml:space="preserve">                                    0.5612225532531738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7.4360880851745609,</w:t>
      </w:r>
    </w:p>
    <w:p>
      <w:r>
        <w:t xml:space="preserve">                                "Capsule Length": 0.00019999999494757503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"CC_Base_L_Upperarm":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30.41145896911621,</w:t>
      </w:r>
    </w:p>
    <w:p>
      <w:r>
        <w:t xml:space="preserve">                                    5.148351192474365,</w:t>
      </w:r>
    </w:p>
    <w:p>
      <w:r>
        <w:t xml:space="preserve">                                    142.66954040527345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-0.4904351830482483,</w:t>
      </w:r>
    </w:p>
    <w:p>
      <w:r>
        <w:t xml:space="preserve">                                    -0.5094934701919556,</w:t>
      </w:r>
    </w:p>
    <w:p>
      <w:r>
        <w:t xml:space="preserve">                                    0.5107184052467346,</w:t>
      </w:r>
    </w:p>
    <w:p>
      <w:r>
        <w:t xml:space="preserve">                                    -0.4889339804649353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1.000000238418579,</w:t>
      </w:r>
    </w:p>
    <w:p>
      <w:r>
        <w:t xml:space="preserve">                                    1.0000003576278687,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5.0003838539123539,</w:t>
      </w:r>
    </w:p>
    <w:p>
      <w:r>
        <w:t xml:space="preserve">                                "Capsule Length": 19.687469482421876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"CC_Base_L_Forearm":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51.635032653808597,</w:t>
      </w:r>
    </w:p>
    <w:p>
      <w:r>
        <w:t xml:space="preserve">                                    4.117523670196533,</w:t>
      </w:r>
    </w:p>
    <w:p>
      <w:r>
        <w:t xml:space="preserve">                                    143.5223388671875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0.48200708627700808,</w:t>
      </w:r>
    </w:p>
    <w:p>
      <w:r>
        <w:t xml:space="preserve">                                    0.4890439808368683,</w:t>
      </w:r>
    </w:p>
    <w:p>
      <w:r>
        <w:t xml:space="preserve">                                    -0.5244238376617432,</w:t>
      </w:r>
    </w:p>
    <w:p>
      <w:r>
        <w:t xml:space="preserve">                                    0.5034726858139038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0.9999998211860657,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4.545864105224609,</w:t>
      </w:r>
    </w:p>
    <w:p>
      <w:r>
        <w:t xml:space="preserve">                                "Capsule Length": 19.854524612426759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"CC_Base_L_ForearmTwist01": {},</w:t>
      </w:r>
    </w:p>
    <w:p>
      <w:r>
        <w:t xml:space="preserve">                        "CC_Base_L_ForearmTwist02": {},</w:t>
      </w:r>
    </w:p>
    <w:p>
      <w:r>
        <w:t xml:space="preserve">                        "CC_Base_L_ElbowShareBone": {},</w:t>
      </w:r>
    </w:p>
    <w:p>
      <w:r>
        <w:t xml:space="preserve">                        "CC_Base_L_Hand":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67.42501068115235,</w:t>
      </w:r>
    </w:p>
    <w:p>
      <w:r>
        <w:t xml:space="preserve">                                    3.576474905014038,</w:t>
      </w:r>
    </w:p>
    <w:p>
      <w:r>
        <w:t xml:space="preserve">                                    143.49383544921876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0.4333413243293762,</w:t>
      </w:r>
    </w:p>
    <w:p>
      <w:r>
        <w:t xml:space="preserve">                                    0.49127355217933657,</w:t>
      </w:r>
    </w:p>
    <w:p>
      <w:r>
        <w:t xml:space="preserve">                                    -0.538479745388031,</w:t>
      </w:r>
    </w:p>
    <w:p>
      <w:r>
        <w:t xml:space="preserve">                                    0.5300048589706421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1.0000003576278687,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3.4994635581970217,</w:t>
      </w:r>
    </w:p>
    <w:p>
      <w:r>
        <w:t xml:space="preserve">                                    9.395685195922852,</w:t>
      </w:r>
    </w:p>
    <w:p>
      <w:r>
        <w:t xml:space="preserve">                                    7.961466312408447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"CC_Base_L_Mid1": {},</w:t>
      </w:r>
    </w:p>
    <w:p>
      <w:r>
        <w:t xml:space="preserve">                        "CC_Base_L_Mid2": {},</w:t>
      </w:r>
    </w:p>
    <w:p>
      <w:r>
        <w:t xml:space="preserve">                        "CC_Base_L_Mid3": {},</w:t>
      </w:r>
    </w:p>
    <w:p>
      <w:r>
        <w:t xml:space="preserve">                        "CC_Base_L_Index1": {},</w:t>
      </w:r>
    </w:p>
    <w:p>
      <w:r>
        <w:t xml:space="preserve">                        "CC_Base_L_Index2": {},</w:t>
      </w:r>
    </w:p>
    <w:p>
      <w:r>
        <w:t xml:space="preserve">                        "CC_Base_L_Index3": {},</w:t>
      </w:r>
    </w:p>
    <w:p>
      <w:r>
        <w:t xml:space="preserve">                        "CC_Base_L_Ring1": {},</w:t>
      </w:r>
    </w:p>
    <w:p>
      <w:r>
        <w:t xml:space="preserve">                        "CC_Base_L_Ring2": {},</w:t>
      </w:r>
    </w:p>
    <w:p>
      <w:r>
        <w:t xml:space="preserve">                        "CC_Base_L_Ring3": {},</w:t>
      </w:r>
    </w:p>
    <w:p>
      <w:r>
        <w:t xml:space="preserve">                        "CC_Base_L_Pinky1": {},</w:t>
      </w:r>
    </w:p>
    <w:p>
      <w:r>
        <w:t xml:space="preserve">                        "CC_Base_L_Pinky2": {},</w:t>
      </w:r>
    </w:p>
    <w:p>
      <w:r>
        <w:t xml:space="preserve">                        "CC_Base_L_Pinky3": {},</w:t>
      </w:r>
    </w:p>
    <w:p>
      <w:r>
        <w:t xml:space="preserve">                        "CC_Base_L_Thumb1": {},</w:t>
      </w:r>
    </w:p>
    <w:p>
      <w:r>
        <w:t xml:space="preserve">                        "CC_Base_L_Thumb2": {},</w:t>
      </w:r>
    </w:p>
    <w:p>
      <w:r>
        <w:t xml:space="preserve">                        "CC_Base_L_Thumb3": {},</w:t>
      </w:r>
    </w:p>
    <w:p>
      <w:r>
        <w:t xml:space="preserve">                        "CC_Base_L_UpperarmTwist01": {},</w:t>
      </w:r>
    </w:p>
    <w:p>
      <w:r>
        <w:t xml:space="preserve">                        "CC_Base_L_UpperarmTwist02": {},</w:t>
      </w:r>
    </w:p>
    <w:p>
      <w:r>
        <w:t xml:space="preserve">                        "CC_Base_R_Clavicle":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-15.473837852478028,</w:t>
      </w:r>
    </w:p>
    <w:p>
      <w:r>
        <w:t xml:space="preserve">                                    4.632293224334717,</w:t>
      </w:r>
    </w:p>
    <w:p>
      <w:r>
        <w:t xml:space="preserve">                                    141.35452270507813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0.4399162828922272,</w:t>
      </w:r>
    </w:p>
    <w:p>
      <w:r>
        <w:t xml:space="preserve">                                    -0.5544286370277405,</w:t>
      </w:r>
    </w:p>
    <w:p>
      <w:r>
        <w:t xml:space="preserve">                                    0.4291203022003174,</w:t>
      </w:r>
    </w:p>
    <w:p>
      <w:r>
        <w:t xml:space="preserve">                                    0.5611937642097473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7.436107158660889,</w:t>
      </w:r>
    </w:p>
    <w:p>
      <w:r>
        <w:t xml:space="preserve">                                "Capsule Length": 0.00019999999494757503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"CC_Base_R_Upperarm":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-29.899076461791993,</w:t>
      </w:r>
    </w:p>
    <w:p>
      <w:r>
        <w:t xml:space="preserve">                                    5.015639305114746,</w:t>
      </w:r>
    </w:p>
    <w:p>
      <w:r>
        <w:t xml:space="preserve">                                    142.28164672851563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0.491998553276062,</w:t>
      </w:r>
    </w:p>
    <w:p>
      <w:r>
        <w:t xml:space="preserve">                                    -0.5098709464073181,</w:t>
      </w:r>
    </w:p>
    <w:p>
      <w:r>
        <w:t xml:space="preserve">                                    0.5103281736373901,</w:t>
      </w:r>
    </w:p>
    <w:p>
      <w:r>
        <w:t xml:space="preserve">                                    0.48737484216690066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"Radius": 5.0003790855407719,</w:t>
      </w:r>
    </w:p>
    <w:p>
      <w:r>
        <w:t xml:space="preserve">                                "Capsule Length": 18.691875457763673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"CC_Base_R_UpperarmTwist01": {},</w:t>
      </w:r>
    </w:p>
    <w:p>
      <w:r>
        <w:t xml:space="preserve">                        "CC_Base_R_UpperarmTwist02": {},</w:t>
      </w:r>
    </w:p>
    <w:p>
      <w:r>
        <w:t xml:space="preserve">                        "CC_Base_R_Forearm":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-51.259342193603519,</w:t>
      </w:r>
    </w:p>
    <w:p>
      <w:r>
        <w:t xml:space="preserve">                                    4.087409973144531,</w:t>
      </w:r>
    </w:p>
    <w:p>
      <w:r>
        <w:t xml:space="preserve">                                    143.53317260742188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0.48328831791877749,</w:t>
      </w:r>
    </w:p>
    <w:p>
      <w:r>
        <w:t xml:space="preserve">                                    -0.4889342784881592,</w:t>
      </w:r>
    </w:p>
    <w:p>
      <w:r>
        <w:t xml:space="preserve">                                    0.5245344042778015,</w:t>
      </w:r>
    </w:p>
    <w:p>
      <w:r>
        <w:t xml:space="preserve">                                    0.5022343993186951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0.9999998807907105,</w:t>
      </w:r>
    </w:p>
    <w:p>
      <w:r>
        <w:t xml:space="preserve">                                    0.9999998807907105,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4.477931022644043,</w:t>
      </w:r>
    </w:p>
    <w:p>
      <w:r>
        <w:t xml:space="preserve">                                "Capsule Length": 21.1298828125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"CC_Base_R_ForearmTwist01": {},</w:t>
      </w:r>
    </w:p>
    <w:p>
      <w:r>
        <w:t xml:space="preserve">                        "CC_Base_R_ForearmTwist02": {},</w:t>
      </w:r>
    </w:p>
    <w:p>
      <w:r>
        <w:t xml:space="preserve">                        "CC_Base_R_ElbowShareBone": {},</w:t>
      </w:r>
    </w:p>
    <w:p>
      <w:r>
        <w:t xml:space="preserve">                        "CC_Base_R_Hand":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-67.42735290527344,</w:t>
      </w:r>
    </w:p>
    <w:p>
      <w:r>
        <w:t xml:space="preserve">                                    3.5283939838409426,</w:t>
      </w:r>
    </w:p>
    <w:p>
      <w:r>
        <w:t xml:space="preserve">                                    143.46221923828126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0.433334082365036,</w:t>
      </w:r>
    </w:p>
    <w:p>
      <w:r>
        <w:t xml:space="preserve">                                    -0.49127858877182009,</w:t>
      </w:r>
    </w:p>
    <w:p>
      <w:r>
        <w:t xml:space="preserve">                                    0.5384862422943115,</w:t>
      </w:r>
    </w:p>
    <w:p>
      <w:r>
        <w:t xml:space="preserve">                                    0.5299994349479675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1.000000238418579,</w:t>
      </w:r>
    </w:p>
    <w:p>
      <w:r>
        <w:t xml:space="preserve">                                    1.000000238418579,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4.691685676574707,</w:t>
      </w:r>
    </w:p>
    <w:p>
      <w:r>
        <w:t xml:space="preserve">                                    9.395713806152344,</w:t>
      </w:r>
    </w:p>
    <w:p>
      <w:r>
        <w:t xml:space="preserve">                                    7.800910472869873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"CC_Base_R_Mid1": {},</w:t>
      </w:r>
    </w:p>
    <w:p>
      <w:r>
        <w:t xml:space="preserve">                        "CC_Base_R_Mid2": {},</w:t>
      </w:r>
    </w:p>
    <w:p>
      <w:r>
        <w:t xml:space="preserve">                        "CC_Base_R_Mid3": {},</w:t>
      </w:r>
    </w:p>
    <w:p>
      <w:r>
        <w:t xml:space="preserve">                        "CC_Base_R_Ring1": {},</w:t>
      </w:r>
    </w:p>
    <w:p>
      <w:r>
        <w:t xml:space="preserve">                        "CC_Base_R_Ring2": {},</w:t>
      </w:r>
    </w:p>
    <w:p>
      <w:r>
        <w:t xml:space="preserve">                        "CC_Base_R_Ring3": {},</w:t>
      </w:r>
    </w:p>
    <w:p>
      <w:r>
        <w:t xml:space="preserve">                        "CC_Base_R_Thumb1": {},</w:t>
      </w:r>
    </w:p>
    <w:p>
      <w:r>
        <w:t xml:space="preserve">                        "CC_Base_R_Thumb2": {},</w:t>
      </w:r>
    </w:p>
    <w:p>
      <w:r>
        <w:t xml:space="preserve">                        "CC_Base_R_Thumb3": {},</w:t>
      </w:r>
    </w:p>
    <w:p>
      <w:r>
        <w:t xml:space="preserve">                        "CC_Base_R_Index1": {},</w:t>
      </w:r>
    </w:p>
    <w:p>
      <w:r>
        <w:t xml:space="preserve">                        "CC_Base_R_Index2": {},</w:t>
      </w:r>
    </w:p>
    <w:p>
      <w:r>
        <w:t xml:space="preserve">                        "CC_Base_R_Index3": {},</w:t>
      </w:r>
    </w:p>
    <w:p>
      <w:r>
        <w:t xml:space="preserve">                        "CC_Base_R_Pinky1": {},</w:t>
      </w:r>
    </w:p>
    <w:p>
      <w:r>
        <w:t xml:space="preserve">                        "CC_Base_R_Pinky2": {},</w:t>
      </w:r>
    </w:p>
    <w:p>
      <w:r>
        <w:t xml:space="preserve">                        "CC_Base_R_Pinky3": {},</w:t>
      </w:r>
    </w:p>
    <w:p>
      <w:r>
        <w:t xml:space="preserve">                        "CC_Base_R_RibsTwist": {},</w:t>
      </w:r>
    </w:p>
    <w:p>
      <w:r>
        <w:t xml:space="preserve">                        "CC_Base_R_Breast": {},</w:t>
      </w:r>
    </w:p>
    <w:p>
      <w:r>
        <w:t xml:space="preserve">                        "CC_Base_L_RibsTwist": {},</w:t>
      </w:r>
    </w:p>
    <w:p>
      <w:r>
        <w:t xml:space="preserve">                        "CC_Base_L_Breast": {}</w:t>
      </w:r>
    </w:p>
    <w:p>
      <w:r>
        <w:t xml:space="preserve">                    }</w:t>
      </w:r>
    </w:p>
    <w:p>
      <w:r>
        <w:t xml:space="preserve">                },</w:t>
      </w:r>
    </w:p>
    <w:p>
      <w:r>
        <w:t xml:space="preserve">                "Meshes": {}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{</w:t>
      </w:r>
    </w:p>
    <w:p>
      <w:r>
        <w:t xml:space="preserve">    "stand_listen_m": {</w:t>
      </w:r>
    </w:p>
    <w:p>
      <w:r>
        <w:t xml:space="preserve">        "Version": "1.10.1822.1",</w:t>
      </w:r>
    </w:p>
    <w:p>
      <w:r>
        <w:t xml:space="preserve">        "Scene": {</w:t>
      </w:r>
    </w:p>
    <w:p>
      <w:r>
        <w:t xml:space="preserve">            "Name": true,</w:t>
      </w:r>
    </w:p>
    <w:p>
      <w:r>
        <w:t xml:space="preserve">            "SupportShaderSelect": true</w:t>
      </w:r>
    </w:p>
    <w:p>
      <w:r>
        <w:t xml:space="preserve">        },</w:t>
      </w:r>
    </w:p>
    <w:p>
      <w:r>
        <w:t xml:space="preserve">        "Export Directory": "C:/RLConverterServices/RLConverter/TempData/Convert/61575d8357c4535c/JIC89cba7d0239d9e748",</w:t>
      </w:r>
    </w:p>
    <w:p>
      <w:r>
        <w:t xml:space="preserve">        "Object": {</w:t>
      </w:r>
    </w:p>
    <w:p>
      <w:r>
        <w:t xml:space="preserve">            "stand_listen_m": {</w:t>
      </w:r>
    </w:p>
    <w:p>
      <w:r>
        <w:t xml:space="preserve">                "Generation": "RL_CharacterCreator_Base_Std_G3",</w:t>
      </w:r>
    </w:p>
    <w:p>
      <w:r>
        <w:t xml:space="preserve">                "Physics": {</w:t>
      </w:r>
    </w:p>
    <w:p>
      <w:r>
        <w:t xml:space="preserve">                    "Collision Shapes": {</w:t>
      </w:r>
    </w:p>
    <w:p>
      <w:r>
        <w:t xml:space="preserve">                        "root": {},</w:t>
      </w:r>
    </w:p>
    <w:p>
      <w:r>
        <w:t xml:space="preserve">                        "CC_Base_Hip":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"X",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-0.000899860227946192,</w:t>
      </w:r>
    </w:p>
    <w:p>
      <w:r>
        <w:t xml:space="preserve">                                    0.47097235918045046,</w:t>
      </w:r>
    </w:p>
    <w:p>
      <w:r>
        <w:t xml:space="preserve">                                    93.07087707519531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0.7071055173873901,</w:t>
      </w:r>
    </w:p>
    <w:p>
      <w:r>
        <w:t xml:space="preserve">                                    0.000017006706912070514,</w:t>
      </w:r>
    </w:p>
    <w:p>
      <w:r>
        <w:t xml:space="preserve">                                    -0.000011514419384184294,</w:t>
      </w:r>
    </w:p>
    <w:p>
      <w:r>
        <w:t xml:space="preserve">                                    0.7071080207824707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1.0000001192092896,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13.003643035888672,</w:t>
      </w:r>
    </w:p>
    <w:p>
      <w:r>
        <w:t xml:space="preserve">                                "Capsule Length": 10.634407043457032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"CC_Base_Pelvis": {},</w:t>
      </w:r>
    </w:p>
    <w:p>
      <w:r>
        <w:t xml:space="preserve">                        "CC_Base_L_Thigh":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9.483781814575196,</w:t>
      </w:r>
    </w:p>
    <w:p>
      <w:r>
        <w:t xml:space="preserve">                                    -0.12848718464374543,</w:t>
      </w:r>
    </w:p>
    <w:p>
      <w:r>
        <w:t xml:space="preserve">                                    70.70252990722656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0.004567738156765699,</w:t>
      </w:r>
    </w:p>
    <w:p>
      <w:r>
        <w:t xml:space="preserve">                                    -0.7008467316627502,</w:t>
      </w:r>
    </w:p>
    <w:p>
      <w:r>
        <w:t xml:space="preserve">                                    0.7132851481437683,</w:t>
      </w:r>
    </w:p>
    <w:p>
      <w:r>
        <w:t xml:space="preserve">                                    0.0041455770842731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1.0000007152557374,</w:t>
      </w:r>
    </w:p>
    <w:p>
      <w:r>
        <w:t xml:space="preserve">                                    1.0000004768371583,</w:t>
      </w:r>
    </w:p>
    <w:p>
      <w:r>
        <w:t xml:space="preserve">                                    1.000000238418579</w:t>
      </w:r>
    </w:p>
    <w:p>
      <w:r>
        <w:t xml:space="preserve">                                ],</w:t>
      </w:r>
    </w:p>
    <w:p>
      <w:r>
        <w:t xml:space="preserve">                                "Radius": 8.4758939743042,</w:t>
      </w:r>
    </w:p>
    <w:p>
      <w:r>
        <w:t xml:space="preserve">                                "Capsule Length": 34.06169891357422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"CC_Base_L_Calf":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8.487741470336914,</w:t>
      </w:r>
    </w:p>
    <w:p>
      <w:r>
        <w:t xml:space="preserve">                                    2.275014877319336,</w:t>
      </w:r>
    </w:p>
    <w:p>
      <w:r>
        <w:t xml:space="preserve">                                    26.800838470458986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-0.005472095217555761,</w:t>
      </w:r>
    </w:p>
    <w:p>
      <w:r>
        <w:t xml:space="preserve">                                    0.7156837582588196,</w:t>
      </w:r>
    </w:p>
    <w:p>
      <w:r>
        <w:t xml:space="preserve">                                    -0.6983815431594849,</w:t>
      </w:r>
    </w:p>
    <w:p>
      <w:r>
        <w:t xml:space="preserve">                                    -0.005481519736349583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0.9999998211860657,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6.282879829406738,</w:t>
      </w:r>
    </w:p>
    <w:p>
      <w:r>
        <w:t xml:space="preserve">                                "Capsule Length": 37.627952575683597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"CC_Base_L_Foot":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8.032865524291993,</w:t>
      </w:r>
    </w:p>
    <w:p>
      <w:r>
        <w:t xml:space="preserve">                                    -4.889475345611572,</w:t>
      </w:r>
    </w:p>
    <w:p>
      <w:r>
        <w:t xml:space="preserve">                                    3.2398970127105715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-0.0005814675823785365,</w:t>
      </w:r>
    </w:p>
    <w:p>
      <w:r>
        <w:t xml:space="preserve">                                    -0.025268925353884698,</w:t>
      </w:r>
    </w:p>
    <w:p>
      <w:r>
        <w:t xml:space="preserve">                                    0.9980570077896118,</w:t>
      </w:r>
    </w:p>
    <w:p>
      <w:r>
        <w:t xml:space="preserve">                                    -0.056950271129608157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4.386005401611328,</w:t>
      </w:r>
    </w:p>
    <w:p>
      <w:r>
        <w:t xml:space="preserve">                                "Capsule Length": 10.877580642700196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"CC_Base_L_ToeBaseShareBone": {},</w:t>
      </w:r>
    </w:p>
    <w:p>
      <w:r>
        <w:t xml:space="preserve">                        "CC_Base_L_ToeBase":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9.043858528137207,</w:t>
      </w:r>
    </w:p>
    <w:p>
      <w:r>
        <w:t xml:space="preserve">                                    -12.714459419250489,</w:t>
      </w:r>
    </w:p>
    <w:p>
      <w:r>
        <w:t xml:space="preserve">                                    2.372920513153076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-0.02618323639035225,</w:t>
      </w:r>
    </w:p>
    <w:p>
      <w:r>
        <w:t xml:space="preserve">                                    0.029386617243289949,</w:t>
      </w:r>
    </w:p>
    <w:p>
      <w:r>
        <w:t xml:space="preserve">                                    0.9989199638366699,</w:t>
      </w:r>
    </w:p>
    <w:p>
      <w:r>
        <w:t xml:space="preserve">                                    -0.024694712832570077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0.9999997019767761,</w:t>
      </w:r>
    </w:p>
    <w:p>
      <w:r>
        <w:t xml:space="preserve">                                    0.9999998807907105,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7.749997138977051,</w:t>
      </w:r>
    </w:p>
    <w:p>
      <w:r>
        <w:t xml:space="preserve">                                    13.56498908996582,</w:t>
      </w:r>
    </w:p>
    <w:p>
      <w:r>
        <w:t xml:space="preserve">                                    11.797104835510254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"CC_Base_L_PinkyToe1": {},</w:t>
      </w:r>
    </w:p>
    <w:p>
      <w:r>
        <w:t xml:space="preserve">                        "CC_Base_L_RingToe1": {},</w:t>
      </w:r>
    </w:p>
    <w:p>
      <w:r>
        <w:t xml:space="preserve">                        "CC_Base_L_MidToe1": {},</w:t>
      </w:r>
    </w:p>
    <w:p>
      <w:r>
        <w:t xml:space="preserve">                        "CC_Base_L_IndexToe1": {},</w:t>
      </w:r>
    </w:p>
    <w:p>
      <w:r>
        <w:t xml:space="preserve">                        "CC_Base_L_BigToe1": {},</w:t>
      </w:r>
    </w:p>
    <w:p>
      <w:r>
        <w:t xml:space="preserve">                        "CC_Base_L_CalfTwist01": {},</w:t>
      </w:r>
    </w:p>
    <w:p>
      <w:r>
        <w:t xml:space="preserve">                        "CC_Base_L_CalfTwist02": {},</w:t>
      </w:r>
    </w:p>
    <w:p>
      <w:r>
        <w:t xml:space="preserve">                        "CC_Base_L_KneeShareBone": {},</w:t>
      </w:r>
    </w:p>
    <w:p>
      <w:r>
        <w:t xml:space="preserve">                        "CC_Base_L_ThighTwist01": {},</w:t>
      </w:r>
    </w:p>
    <w:p>
      <w:r>
        <w:t xml:space="preserve">                        "CC_Base_L_ThighTwist02": {},</w:t>
      </w:r>
    </w:p>
    <w:p>
      <w:r>
        <w:t xml:space="preserve">                        "CC_Base_R_Thigh":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-9.478155136108399,</w:t>
      </w:r>
    </w:p>
    <w:p>
      <w:r>
        <w:t xml:space="preserve">                                    -0.14142818748950959,</w:t>
      </w:r>
    </w:p>
    <w:p>
      <w:r>
        <w:t xml:space="preserve">                                    70.583740234375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-0.005703866947442293,</w:t>
      </w:r>
    </w:p>
    <w:p>
      <w:r>
        <w:t xml:space="preserve">                                    -0.7007002830505371,</w:t>
      </w:r>
    </w:p>
    <w:p>
      <w:r>
        <w:t xml:space="preserve">                                    0.7134261131286621,</w:t>
      </w:r>
    </w:p>
    <w:p>
      <w:r>
        <w:t xml:space="preserve">                                    -0.00314518460072577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"Radius": 8.843482971191407,</w:t>
      </w:r>
    </w:p>
    <w:p>
      <w:r>
        <w:t xml:space="preserve">                                "Capsule Length": 33.55305099487305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"CC_Base_R_ThighTwist01": {},</w:t>
      </w:r>
    </w:p>
    <w:p>
      <w:r>
        <w:t xml:space="preserve">                        "CC_Base_R_ThighTwist02": {},</w:t>
      </w:r>
    </w:p>
    <w:p>
      <w:r>
        <w:t xml:space="preserve">                        "CC_Base_R_Calf":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-8.469682693481446,</w:t>
      </w:r>
    </w:p>
    <w:p>
      <w:r>
        <w:t xml:space="preserve">                                    2.2757294178009035,</w:t>
      </w:r>
    </w:p>
    <w:p>
      <w:r>
        <w:t xml:space="preserve">                                    27.00774383544922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0.006614391226321459,</w:t>
      </w:r>
    </w:p>
    <w:p>
      <w:r>
        <w:t xml:space="preserve">                                    0.7159466743469238,</w:t>
      </w:r>
    </w:p>
    <w:p>
      <w:r>
        <w:t xml:space="preserve">                                    -0.6981092095375061,</w:t>
      </w:r>
    </w:p>
    <w:p>
      <w:r>
        <w:t xml:space="preserve">                                    0.00449088029563427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1.000000238418579,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6.376436233520508,</w:t>
      </w:r>
    </w:p>
    <w:p>
      <w:r>
        <w:t xml:space="preserve">                                "Capsule Length": 38.17350387573242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"CC_Base_R_Foot":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-8.33559799194336,</w:t>
      </w:r>
    </w:p>
    <w:p>
      <w:r>
        <w:t xml:space="preserve">                                    -4.859691143035889,</w:t>
      </w:r>
    </w:p>
    <w:p>
      <w:r>
        <w:t xml:space="preserve">                                    3.4657816886901857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0.0006600052583962679,</w:t>
      </w:r>
    </w:p>
    <w:p>
      <w:r>
        <w:t xml:space="preserve">                                    -0.021040398627519609,</w:t>
      </w:r>
    </w:p>
    <w:p>
      <w:r>
        <w:t xml:space="preserve">                                    0.998066782951355,</w:t>
      </w:r>
    </w:p>
    <w:p>
      <w:r>
        <w:t xml:space="preserve">                                    0.0584777295589447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0.9999998211860657,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4.533046722412109,</w:t>
      </w:r>
    </w:p>
    <w:p>
      <w:r>
        <w:t xml:space="preserve">                                "Capsule Length": 10.65846061706543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"CC_Base_R_ToeBase": {},</w:t>
      </w:r>
    </w:p>
    <w:p>
      <w:r>
        <w:t xml:space="preserve">                        "CC_Base_R_PinkyToe1": {},</w:t>
      </w:r>
    </w:p>
    <w:p>
      <w:r>
        <w:t xml:space="preserve">                        "CC_Base_R_BigToe1": {},</w:t>
      </w:r>
    </w:p>
    <w:p>
      <w:r>
        <w:t xml:space="preserve">                        "CC_Base_R_IndexToe1": {},</w:t>
      </w:r>
    </w:p>
    <w:p>
      <w:r>
        <w:t xml:space="preserve">                        "CC_Base_R_MidToe1": {},</w:t>
      </w:r>
    </w:p>
    <w:p>
      <w:r>
        <w:t xml:space="preserve">                        "CC_Base_R_RingToe1": {},</w:t>
      </w:r>
    </w:p>
    <w:p>
      <w:r>
        <w:t xml:space="preserve">                        "CC_Base_R_ToeBaseShareBone": {},</w:t>
      </w:r>
    </w:p>
    <w:p>
      <w:r>
        <w:t xml:space="preserve">                        "CC_Base_R_KneeShareBone": {},</w:t>
      </w:r>
    </w:p>
    <w:p>
      <w:r>
        <w:t xml:space="preserve">                        "CC_Base_R_CalfTwist01": {},</w:t>
      </w:r>
    </w:p>
    <w:p>
      <w:r>
        <w:t xml:space="preserve">                        "CC_Base_R_CalfTwist02": {},</w:t>
      </w:r>
    </w:p>
    <w:p>
      <w:r>
        <w:t xml:space="preserve">                        "CC_Base_Waist":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0.000020422001398401336,</w:t>
      </w:r>
    </w:p>
    <w:p>
      <w:r>
        <w:t xml:space="preserve">                                    -2.370767593383789,</w:t>
      </w:r>
    </w:p>
    <w:p>
      <w:r>
        <w:t xml:space="preserve">                                    111.61421966552735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0.7396513223648071,</w:t>
      </w:r>
    </w:p>
    <w:p>
      <w:r>
        <w:t xml:space="preserve">                                    0.0000035848240713676207,</w:t>
      </w:r>
    </w:p>
    <w:p>
      <w:r>
        <w:t xml:space="preserve">                                    0.000002507781118765706,</w:t>
      </w:r>
    </w:p>
    <w:p>
      <w:r>
        <w:t xml:space="preserve">                                    0.6729903221130371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0.9999998807907105,</w:t>
      </w:r>
    </w:p>
    <w:p>
      <w:r>
        <w:t xml:space="preserve">                                    0.9999998807907105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24.68741226196289,</w:t>
      </w:r>
    </w:p>
    <w:p>
      <w:r>
        <w:t xml:space="preserve">                                    23.641963958740236,</w:t>
      </w:r>
    </w:p>
    <w:p>
      <w:r>
        <w:t xml:space="preserve">                                    13.493806838989258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"CC_Base_Spine01":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-0.0002988818450830877,</w:t>
      </w:r>
    </w:p>
    <w:p>
      <w:r>
        <w:t xml:space="preserve">                                    -0.10140632838010788,</w:t>
      </w:r>
    </w:p>
    <w:p>
      <w:r>
        <w:t xml:space="preserve">                                    131.455078125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0.617017388343811,</w:t>
      </w:r>
    </w:p>
    <w:p>
      <w:r>
        <w:t xml:space="preserve">                                    0.0000028139049845776755,</w:t>
      </w:r>
    </w:p>
    <w:p>
      <w:r>
        <w:t xml:space="preserve">                                    0.000009695225344330538,</w:t>
      </w:r>
    </w:p>
    <w:p>
      <w:r>
        <w:t xml:space="preserve">                                    0.7869495153427124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29.42172622680664,</w:t>
      </w:r>
    </w:p>
    <w:p>
      <w:r>
        <w:t xml:space="preserve">                                    20.100543975830079,</w:t>
      </w:r>
    </w:p>
    <w:p>
      <w:r>
        <w:t xml:space="preserve">                                    18.698101043701173</w:t>
      </w:r>
    </w:p>
    <w:p>
      <w:r>
        <w:t xml:space="preserve">                                ]</w:t>
      </w:r>
    </w:p>
    <w:p>
      <w:r>
        <w:t xml:space="preserve">                            },</w:t>
      </w:r>
    </w:p>
    <w:p>
      <w:r>
        <w:t xml:space="preserve">                            "Capsule(0)":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"X",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-0.029676347970962526,</w:t>
      </w:r>
    </w:p>
    <w:p>
      <w:r>
        <w:t xml:space="preserve">                                    2.728720188140869,</w:t>
      </w:r>
    </w:p>
    <w:p>
      <w:r>
        <w:t xml:space="preserve">                                    139.81944274902345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0.617017388343811,</w:t>
      </w:r>
    </w:p>
    <w:p>
      <w:r>
        <w:t xml:space="preserve">                                    0.0000028139049845776755,</w:t>
      </w:r>
    </w:p>
    <w:p>
      <w:r>
        <w:t xml:space="preserve">                                    0.000009695225344330538,</w:t>
      </w:r>
    </w:p>
    <w:p>
      <w:r>
        <w:t xml:space="preserve">                                    0.7869495153427124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"Radius": 9.391432762145996,</w:t>
      </w:r>
    </w:p>
    <w:p>
      <w:r>
        <w:t xml:space="preserve">                                "Capsule Length": 17.6629581451416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"CC_Base_Spine02": {},</w:t>
      </w:r>
    </w:p>
    <w:p>
      <w:r>
        <w:t xml:space="preserve">                        "CC_Base_NeckTwist01":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-0.00016647488519083709,</w:t>
      </w:r>
    </w:p>
    <w:p>
      <w:r>
        <w:t xml:space="preserve">                                    2.841538667678833,</w:t>
      </w:r>
    </w:p>
    <w:p>
      <w:r>
        <w:t xml:space="preserve">                                    151.24295043945313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0.7923046946525574,</w:t>
      </w:r>
    </w:p>
    <w:p>
      <w:r>
        <w:t xml:space="preserve">                                    -0.000017574500816408546,</w:t>
      </w:r>
    </w:p>
    <w:p>
      <w:r>
        <w:t xml:space="preserve">                                    0.000007003275641181972,</w:t>
      </w:r>
    </w:p>
    <w:p>
      <w:r>
        <w:t xml:space="preserve">                                    0.6101256012916565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5.334226131439209,</w:t>
      </w:r>
    </w:p>
    <w:p>
      <w:r>
        <w:t xml:space="preserve">                                "Capsule Length": 3.811251640319824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"CC_Base_NeckTwist02": {},</w:t>
      </w:r>
    </w:p>
    <w:p>
      <w:r>
        <w:t xml:space="preserve">                        "CC_Base_Head":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-0.0001720161089906469,</w:t>
      </w:r>
    </w:p>
    <w:p>
      <w:r>
        <w:t xml:space="preserve">                                    1.589859127998352,</w:t>
      </w:r>
    </w:p>
    <w:p>
      <w:r>
        <w:t xml:space="preserve">                                    162.5449981689453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0.7070561647415161,</w:t>
      </w:r>
    </w:p>
    <w:p>
      <w:r>
        <w:t xml:space="preserve">                                    0.00000611579162068665,</w:t>
      </w:r>
    </w:p>
    <w:p>
      <w:r>
        <w:t xml:space="preserve">                                    0.00002683681668713689,</w:t>
      </w:r>
    </w:p>
    <w:p>
      <w:r>
        <w:t xml:space="preserve">                                    0.7071573734283447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8.831225395202637,</w:t>
      </w:r>
    </w:p>
    <w:p>
      <w:r>
        <w:t xml:space="preserve">                                "Capsule Length": 6.10755729675293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"CC_Base_FacialBone": {},</w:t>
      </w:r>
    </w:p>
    <w:p>
      <w:r>
        <w:t xml:space="preserve">                        "CC_Base_JawRoot": {},</w:t>
      </w:r>
    </w:p>
    <w:p>
      <w:r>
        <w:t xml:space="preserve">                        "CC_Base_Tongue01": {},</w:t>
      </w:r>
    </w:p>
    <w:p>
      <w:r>
        <w:t xml:space="preserve">                        "CC_Base_Tongue02": {},</w:t>
      </w:r>
    </w:p>
    <w:p>
      <w:r>
        <w:t xml:space="preserve">                        "CC_Base_Tongue03": {},</w:t>
      </w:r>
    </w:p>
    <w:p>
      <w:r>
        <w:t xml:space="preserve">                        "CC_Base_Teeth02": {},</w:t>
      </w:r>
    </w:p>
    <w:p>
      <w:r>
        <w:t xml:space="preserve">                        "CC_Base_R_Eye": {},</w:t>
      </w:r>
    </w:p>
    <w:p>
      <w:r>
        <w:t xml:space="preserve">                        "CC_Base_L_Eye": {},</w:t>
      </w:r>
    </w:p>
    <w:p>
      <w:r>
        <w:t xml:space="preserve">                        "CC_Base_UpperJaw": {},</w:t>
      </w:r>
    </w:p>
    <w:p>
      <w:r>
        <w:t xml:space="preserve">                        "CC_Base_Teeth01": {},</w:t>
      </w:r>
    </w:p>
    <w:p>
      <w:r>
        <w:t xml:space="preserve">                        "CC_Base_L_Clavicle":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15.097844123840332,</w:t>
      </w:r>
    </w:p>
    <w:p>
      <w:r>
        <w:t xml:space="preserve">                                    4.618950843811035,</w:t>
      </w:r>
    </w:p>
    <w:p>
      <w:r>
        <w:t xml:space="preserve">                                    141.43463134765626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0.43997085094451907,</w:t>
      </w:r>
    </w:p>
    <w:p>
      <w:r>
        <w:t xml:space="preserve">                                    0.554385781288147,</w:t>
      </w:r>
    </w:p>
    <w:p>
      <w:r>
        <w:t xml:space="preserve">                                    -0.4290819764137268,</w:t>
      </w:r>
    </w:p>
    <w:p>
      <w:r>
        <w:t xml:space="preserve">                                    0.5612225532531738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1.0</w:t>
      </w:r>
    </w:p>
    <w:p>
      <w:r>
        <w:t xml:space="preserve">                                ],</w:t>
      </w:r>
    </w:p>
    <w:p>
      <w:r>
        <w:t xml:space="preserve">                                "Radius": 7.4360880851745609,</w:t>
      </w:r>
    </w:p>
    <w:p>
      <w:r>
        <w:t xml:space="preserve">                                "Capsule Length": 0.00019999999494757503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"CC_Base_L_Upperarm":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30.41145896911621,</w:t>
      </w:r>
    </w:p>
    <w:p>
      <w:r>
        <w:t xml:space="preserve">                                    5.148351192474365,</w:t>
      </w:r>
    </w:p>
    <w:p>
      <w:r>
        <w:t xml:space="preserve">                                    142.66954040527345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-0.4904351830482483,</w:t>
      </w:r>
    </w:p>
    <w:p>
      <w:r>
        <w:t xml:space="preserve">                                    -0.5094934701919556,</w:t>
      </w:r>
    </w:p>
    <w:p>
      <w:r>
        <w:t xml:space="preserve">                                    0.5107184052467346,</w:t>
      </w:r>
    </w:p>
    <w:p>
      <w:r>
        <w:t xml:space="preserve">                                    -0.4889339804649353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1.000000238418579,</w:t>
      </w:r>
    </w:p>
    <w:p>
      <w:r>
        <w:t xml:space="preserve">                                    1.0000003576278687,</w:t>
      </w:r>
    </w:p>
    <w:p>
      <w:r>
        <w:t xml:space="preserve">                                    1.0000001192092896</w:t>
      </w:r>
    </w:p>
    <w:p>
      <w:r>
        <w:t xml:space="preserve">                                ],</w:t>
      </w:r>
    </w:p>
    <w:p>
      <w:r>
        <w:t xml:space="preserve">                                "Radius": 5.0003838539123539,</w:t>
      </w:r>
    </w:p>
    <w:p>
      <w:r>
        <w:t xml:space="preserve">                                "Capsule Length": 19.687469482421876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"CC_Base_L_Forearm":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51.635032653808597,</w:t>
      </w:r>
    </w:p>
    <w:p>
      <w:r>
        <w:t xml:space="preserve">                                    4.117523670196533,</w:t>
      </w:r>
    </w:p>
    <w:p>
      <w:r>
        <w:t xml:space="preserve">                                    143.5223388671875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0.48200708627700808,</w:t>
      </w:r>
    </w:p>
    <w:p>
      <w:r>
        <w:t xml:space="preserve">                                    0.4890439808368683,</w:t>
      </w:r>
    </w:p>
    <w:p>
      <w:r>
        <w:t xml:space="preserve">                                    -0.5244238376617432,</w:t>
      </w:r>
    </w:p>
    <w:p>
      <w:r>
        <w:t xml:space="preserve">                                    0.5034726858139038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0.9999998211860657,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4.545864105224609,</w:t>
      </w:r>
    </w:p>
    <w:p>
      <w:r>
        <w:t xml:space="preserve">                                "Capsule Length": 19.854524612426759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"CC_Base_L_ForearmTwist01": {},</w:t>
      </w:r>
    </w:p>
    <w:p>
      <w:r>
        <w:t xml:space="preserve">                        "CC_Base_L_ForearmTwist02": {},</w:t>
      </w:r>
    </w:p>
    <w:p>
      <w:r>
        <w:t xml:space="preserve">                        "CC_Base_L_ElbowShareBone": {},</w:t>
      </w:r>
    </w:p>
    <w:p>
      <w:r>
        <w:t xml:space="preserve">                        "CC_Base_L_Hand": {</w:t>
      </w:r>
    </w:p>
    <w:p>
      <w:r>
        <w:t xml:space="preserve">                            "Capsule": {</w:t>
      </w:r>
    </w:p>
    <w:p>
      <w:r>
        <w:t xml:space="preserve">                                "Bone Active": false,</w:t>
      </w:r>
    </w:p>
    <w:p>
      <w:r>
        <w:t xml:space="preserve">                                "Bound Type": "Box",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67.42501068115235,</w:t>
      </w:r>
    </w:p>
    <w:p>
      <w:r>
        <w:t xml:space="preserve">                                    3.576474905014038,</w:t>
      </w:r>
    </w:p>
    <w:p>
      <w:r>
        <w:t xml:space="preserve">                                    143.49383544921876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0.4333413243293762,</w:t>
      </w:r>
    </w:p>
    <w:p>
      <w:r>
        <w:t xml:space="preserve">                                    0.49127355217933657,</w:t>
      </w:r>
    </w:p>
    <w:p>
      <w:r>
        <w:t xml:space="preserve">                                    -0.538479745388031,</w:t>
      </w:r>
    </w:p>
    <w:p>
      <w:r>
        <w:t xml:space="preserve">                                    0.5300048589706421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1.0000003576278687,</w:t>
      </w:r>
    </w:p>
    <w:p>
      <w:r>
        <w:t xml:space="preserve">                                    1.0000001192092896,</w:t>
      </w:r>
    </w:p>
    <w:p>
      <w:r>
        <w:t xml:space="preserve">                                    1.0000003576278687</w:t>
      </w:r>
    </w:p>
    <w:p>
      <w:r>
        <w:t xml:space="preserve">                                ],</w:t>
      </w:r>
    </w:p>
    <w:p>
      <w:r>
        <w:t xml:space="preserve">                                "Extent": [</w:t>
      </w:r>
    </w:p>
    <w:p>
      <w:r>
        <w:t xml:space="preserve">                                    3.4994635581970217,</w:t>
      </w:r>
    </w:p>
    <w:p>
      <w:r>
        <w:t xml:space="preserve">                                    9.395685195922852,</w:t>
      </w:r>
    </w:p>
    <w:p>
      <w:r>
        <w:t xml:space="preserve">                                    7.961466312408447</w:t>
      </w:r>
    </w:p>
    <w:p>
      <w:r>
        <w:t xml:space="preserve">                                ]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"CC_Base_L_Mid1": {},</w:t>
      </w:r>
    </w:p>
    <w:p>
      <w:r>
        <w:t xml:space="preserve">                        "CC_Base_L_Mid2": {},</w:t>
      </w:r>
    </w:p>
    <w:p>
      <w:r>
        <w:t xml:space="preserve">                        "CC_Base_L_Mid3": {},</w:t>
      </w:r>
    </w:p>
    <w:p>
      <w:r>
        <w:t xml:space="preserve">                        "CC_Base_L_Index1": {},</w:t>
      </w:r>
    </w:p>
    <w:p>
      <w:r>
        <w:t xml:space="preserve">                        "CC_Base_L_Index2": {},</w:t>
      </w:r>
    </w:p>
    <w:p>
      <w:r>
        <w:t xml:space="preserve">                        "CC_Base_L_Index3": {},</w:t>
      </w:r>
    </w:p>
    <w:p>
      <w:r>
        <w:t xml:space="preserve">                        "CC_Base_L_Ring1": {},</w:t>
      </w:r>
    </w:p>
    <w:p>
      <w:r>
        <w:t xml:space="preserve">                        "CC_Base_L_Ring2": {},</w:t>
      </w:r>
    </w:p>
    <w:p>
      <w:r>
        <w:t xml:space="preserve">                        "CC_Base_L_Ring3": {},</w:t>
      </w:r>
    </w:p>
    <w:p>
      <w:r>
        <w:t xml:space="preserve">                        "CC_Base_L_Pinky1": {},</w:t>
      </w:r>
    </w:p>
    <w:p>
      <w:r>
        <w:t xml:space="preserve">                        "CC_Base_L_Pinky2": {},</w:t>
      </w:r>
    </w:p>
    <w:p>
      <w:r>
        <w:t xml:space="preserve">                        "CC_Base_L_Pinky3": {},</w:t>
      </w:r>
    </w:p>
    <w:p>
      <w:r>
        <w:t xml:space="preserve">                        "CC_Base_L_Thumb1": {},</w:t>
      </w:r>
    </w:p>
    <w:p>
      <w:r>
        <w:t xml:space="preserve">                        "CC_Base_L_Thumb2": {},</w:t>
      </w:r>
    </w:p>
    <w:p>
      <w:r>
        <w:t xml:space="preserve">                        "CC_Base_L_Thumb3": {},</w:t>
      </w:r>
    </w:p>
    <w:p>
      <w:r>
        <w:t xml:space="preserve">                        "CC_Base_L_UpperarmTwist01": {},</w:t>
      </w:r>
    </w:p>
    <w:p>
      <w:r>
        <w:t xml:space="preserve">                        "CC_Base_L_UpperarmTwist02": {},</w:t>
      </w:r>
    </w:p>
    <w:p>
      <w:r>
        <w:t xml:space="preserve">                        "CC_Base_R_Clavicle":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-15.473837852478028,</w:t>
      </w:r>
    </w:p>
    <w:p>
      <w:r>
        <w:t xml:space="preserve">                                    4.632293224334717,</w:t>
      </w:r>
    </w:p>
    <w:p>
      <w:r>
        <w:t xml:space="preserve">                                    141.35452270507813</w:t>
      </w:r>
    </w:p>
    <w:p>
      <w:r>
        <w:t xml:space="preserve">                                ],</w:t>
      </w:r>
    </w:p>
    <w:p>
      <w:r>
        <w:t xml:space="preserve">                                "WorldRotationQ": [</w:t>
      </w:r>
    </w:p>
    <w:p>
      <w:r>
        <w:t xml:space="preserve">                                    0.4399162828922272,</w:t>
      </w:r>
    </w:p>
    <w:p>
      <w:r>
        <w:t xml:space="preserve">                                    -0.5544286370277405,</w:t>
      </w:r>
    </w:p>
    <w:p>
      <w:r>
        <w:t xml:space="preserve">                                    0.4291203022003174,</w:t>
      </w:r>
    </w:p>
    <w:p>
      <w:r>
        <w:t xml:space="preserve">                                    0.5611937642097473</w:t>
      </w:r>
    </w:p>
    <w:p>
      <w:r>
        <w:t xml:space="preserve">                                ],</w:t>
      </w:r>
    </w:p>
    <w:p>
      <w:r>
        <w:t xml:space="preserve">                                "WorldScale": [</w:t>
      </w:r>
    </w:p>
    <w:p>
      <w:r>
        <w:t xml:space="preserve">                                    1.0000001192092896,</w:t>
      </w:r>
    </w:p>
    <w:p>
      <w:r>
        <w:t xml:space="preserve">                                    1.0,</w:t>
      </w:r>
    </w:p>
    <w:p>
      <w:r>
        <w:t xml:space="preserve">                                    0.9999999403953552</w:t>
      </w:r>
    </w:p>
    <w:p>
      <w:r>
        <w:t xml:space="preserve">                                ],</w:t>
      </w:r>
    </w:p>
    <w:p>
      <w:r>
        <w:t xml:space="preserve">                                "Radius": 7.436107158660889,</w:t>
      </w:r>
    </w:p>
    <w:p>
      <w:r>
        <w:t xml:space="preserve">                                "Capsule Length": 0.00019999999494757503</w:t>
      </w:r>
    </w:p>
    <w:p>
      <w:r>
        <w:t xml:space="preserve">                            }</w:t>
      </w:r>
    </w:p>
    <w:p>
      <w:r>
        <w:t xml:space="preserve">                        },</w:t>
      </w:r>
    </w:p>
    <w:p>
      <w:r>
        <w:t xml:space="preserve">                        "CC_Base_R_Upperarm": {</w:t>
      </w:r>
    </w:p>
    <w:p>
      <w:r>
        <w:t xml:space="preserve">                            "Capsule": {</w:t>
      </w:r>
    </w:p>
    <w:p>
      <w:r>
        <w:t xml:space="preserve">                                "Bone Active": true,</w:t>
      </w:r>
    </w:p>
    <w:p>
      <w:r>
        <w:t xml:space="preserve">                                "Bound Type": "Capsule",</w:t>
      </w:r>
    </w:p>
    <w:p>
      <w:r>
        <w:t xml:space="preserve">                                "Bound Axis": "Y",</w:t>
      </w:r>
    </w:p>
    <w:p>
      <w:r>
        <w:t xml:space="preserve">                                "Margin": 0.800000011920929,</w:t>
      </w:r>
    </w:p>
    <w:p>
      <w:r>
        <w:t xml:space="preserve">                                "Friction": 0.05000000074505806,</w:t>
      </w:r>
    </w:p>
    <w:p>
      <w:r>
        <w:t xml:space="preserve">                                "Elasticity": 0.5,</w:t>
      </w:r>
    </w:p>
    <w:p>
      <w:r>
        <w:t xml:space="preserve">                                "WorldTranslate": [</w:t>
      </w:r>
    </w:p>
    <w:p>
      <w:r>
        <w:t xml:space="preserve">                                    -29.899076461791993,</w:t>
      </w:r>
    </w:p>
    <w:p>
      <w:r>
        <w:t xml:space="preserve">                                    5.015639305114746,</w:t>
      </w:r>
    </w:p>
    <w:p>
      <w:r>
        <w:t xml:space="preserve">                                    142.28164672851563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{}</w:t>
      </w:r>
    </w:p>
    <w:p>
      <w:r>
        <w:t xml:space="preserve">    },</w:t>
      </w:r>
    </w:p>
    <w:p>
      <w:r>
        <w:t xml:space="preserve">    "com.unity.modules.terrainphysics":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"com.unity.modules.physics": "1.0.0",</w:t>
      </w:r>
    </w:p>
    <w:p>
      <w:r>
        <w:t xml:space="preserve">        "com.unity.modules.terrain":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"com.unity.modules.tilemap":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"com.unity.modules.physics2d":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"com.unity.modules.ui":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{}</w:t>
      </w:r>
    </w:p>
    <w:p>
      <w:r>
        <w:t xml:space="preserve">    },</w:t>
      </w:r>
    </w:p>
    <w:p>
      <w:r>
        <w:t xml:space="preserve">    "com.unity.modules.uielements":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"com.unity.modules.ui": "1.0.0",</w:t>
      </w:r>
    </w:p>
    <w:p>
      <w:r>
        <w:t xml:space="preserve">        "com.unity.modules.imgui": "1.0.0",</w:t>
      </w:r>
    </w:p>
    <w:p>
      <w:r>
        <w:t xml:space="preserve">        "com.unity.modules.jsonserialize":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"com.unity.modules.umbra":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{}</w:t>
      </w:r>
    </w:p>
    <w:p>
      <w:r>
        <w:t xml:space="preserve">    },</w:t>
      </w:r>
    </w:p>
    <w:p>
      <w:r>
        <w:t xml:space="preserve">    "com.unity.modules.unityanalytics":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"com.unity.modules.unitywebrequest": "1.0.0",</w:t>
      </w:r>
    </w:p>
    <w:p>
      <w:r>
        <w:t xml:space="preserve">        "com.unity.modules.jsonserialize":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"com.unity.modules.unitywebrequest":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{}</w:t>
      </w:r>
    </w:p>
    <w:p>
      <w:r>
        <w:t xml:space="preserve">    },</w:t>
      </w:r>
    </w:p>
    <w:p>
      <w:r>
        <w:t xml:space="preserve">    "com.unity.modules.unitywebrequestassetbundle":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"com.unity.modules.assetbundle": "1.0.0",</w:t>
      </w:r>
    </w:p>
    <w:p>
      <w:r>
        <w:t xml:space="preserve">        "com.unity.modules.unitywebrequest":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"com.unity.modules.unitywebrequestaudio":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"com.unity.modules.unitywebrequest": "1.0.0",</w:t>
      </w:r>
    </w:p>
    <w:p>
      <w:r>
        <w:t xml:space="preserve">        "com.unity.modules.audio":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"com.unity.modules.unitywebrequesttexture":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"com.unity.modules.unitywebrequest": "1.0.0",</w:t>
      </w:r>
    </w:p>
    <w:p>
      <w:r>
        <w:t xml:space="preserve">        "com.unity.modules.imageconversion":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"com.unity.modules.unitywebrequestwww":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"com.unity.modules.unitywebrequest": "1.0.0",</w:t>
      </w:r>
    </w:p>
    <w:p>
      <w:r>
        <w:t xml:space="preserve">        "com.unity.modules.unitywebrequestassetbundle": "1.0.0",</w:t>
      </w:r>
    </w:p>
    <w:p>
      <w:r>
        <w:t xml:space="preserve">        "com.unity.modules.unitywebrequestaudio": "1.0.0",</w:t>
      </w:r>
    </w:p>
    <w:p>
      <w:r>
        <w:t xml:space="preserve">        "com.unity.modules.audio": "1.0.0",</w:t>
      </w:r>
    </w:p>
    <w:p>
      <w:r>
        <w:t xml:space="preserve">        "com.unity.modules.assetbundle": "1.0.0",</w:t>
      </w:r>
    </w:p>
    <w:p>
      <w:r>
        <w:t xml:space="preserve">        "com.unity.modules.imageconversion":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"com.unity.modules.vehicles":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"com.unity.modules.physics":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"com.unity.modules.video":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"com.unity.modules.audio": "1.0.0",</w:t>
      </w:r>
    </w:p>
    <w:p>
      <w:r>
        <w:t xml:space="preserve">        "com.unity.modules.ui": "1.0.0",</w:t>
      </w:r>
    </w:p>
    <w:p>
      <w:r>
        <w:t xml:space="preserve">        "com.unity.modules.unitywebrequest":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"com.unity.modules.vr":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"com.unity.modules.jsonserialize": "1.0.0",</w:t>
      </w:r>
    </w:p>
    <w:p>
      <w:r>
        <w:t xml:space="preserve">        "com.unity.modules.physics": "1.0.0",</w:t>
      </w:r>
    </w:p>
    <w:p>
      <w:r>
        <w:t xml:space="preserve">        "com.unity.modules.xr": "1.0.0"</w:t>
      </w:r>
    </w:p>
    <w:p>
      <w:r>
        <w:t xml:space="preserve">      }</w:t>
      </w:r>
    </w:p>
    <w:p>
      <w:r>
        <w:t xml:space="preserve">    },</w:t>
      </w:r>
    </w:p>
    <w:p>
      <w:r>
        <w:t xml:space="preserve">    "com.unity.modules.wind":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{}</w:t>
      </w:r>
    </w:p>
    <w:p>
      <w:r>
        <w:t xml:space="preserve">    },</w:t>
      </w:r>
    </w:p>
    <w:p>
      <w:r>
        <w:t xml:space="preserve">    "com.unity.modules.xr": {</w:t>
      </w:r>
    </w:p>
    <w:p>
      <w:r>
        <w:t xml:space="preserve">      "version": "1.0.0",</w:t>
      </w:r>
    </w:p>
    <w:p>
      <w:r>
        <w:t xml:space="preserve">      "depth": 0,</w:t>
      </w:r>
    </w:p>
    <w:p>
      <w:r>
        <w:t xml:space="preserve">      "source": "builtin",</w:t>
      </w:r>
    </w:p>
    <w:p>
      <w:r>
        <w:t xml:space="preserve">      "dependencies": {</w:t>
      </w:r>
    </w:p>
    <w:p>
      <w:r>
        <w:t xml:space="preserve">        "com.unity.modules.physics": "1.0.0",</w:t>
      </w:r>
    </w:p>
    <w:p>
      <w:r>
        <w:t xml:space="preserve">        "com.unity.modules.jsonserialize": "1.0.0",</w:t>
      </w:r>
    </w:p>
    <w:p>
      <w:r>
        <w:t xml:space="preserve">        "com.unity.modules.subsystems": "1.0.0"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{</w:t>
      </w:r>
    </w:p>
    <w:p>
      <w:r>
        <w:t xml:space="preserve">    "templatePinStates": [],</w:t>
      </w:r>
    </w:p>
    <w:p>
      <w:r>
        <w:t xml:space="preserve">    "dependencyTypeInfos": [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"UnityEngine.AnimationClip",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"UnityEditor.Animations.AnimatorController",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"UnityEngine.AnimatorOverrideController",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"UnityEditor.Audio.AudioMixerController",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"UnityEngine.ComputeShader",</w:t>
      </w:r>
    </w:p>
    <w:p>
      <w:r>
        <w:t xml:space="preserve">            "defaultInstantiationMode": 1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"UnityEngine.Cubemap",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"UnityEngine.GameObject",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"UnityEditor.LightingDataAsset",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"UnityEngine.LightingSettings",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"UnityEngine.Material",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"UnityEditor.MonoScript",</w:t>
      </w:r>
    </w:p>
    <w:p>
      <w:r>
        <w:t xml:space="preserve">            "defaultInstantiationMode": 1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"UnityEngine.PhysicMaterial",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"UnityEngine.PhysicsMaterial2D",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"UnityEngine.Rendering.PostProcessing.PostProcessProfile",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"UnityEngine.Rendering.PostProcessing.PostProcessResources",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"UnityEngine.Rendering.VolumeProfile",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"UnityEditor.SceneAsset",</w:t>
      </w:r>
    </w:p>
    <w:p>
      <w:r>
        <w:t xml:space="preserve">            "defaultInstantiationMode": 1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"UnityEngine.Shader",</w:t>
      </w:r>
    </w:p>
    <w:p>
      <w:r>
        <w:t xml:space="preserve">            "defaultInstantiationMode": 1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"UnityEngine.ShaderVariantCollection",</w:t>
      </w:r>
    </w:p>
    <w:p>
      <w:r>
        <w:t xml:space="preserve">            "defaultInstantiationMode": 1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"UnityEngine.Texture",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"UnityEngine.Texture2D",</w:t>
      </w:r>
    </w:p>
    <w:p>
      <w:r>
        <w:t xml:space="preserve">            "defaultInstantiationMode": 0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"userAdded": false,</w:t>
      </w:r>
    </w:p>
    <w:p>
      <w:r>
        <w:t xml:space="preserve">            "type": "UnityEngine.Timeline.TimelineAsset",</w:t>
      </w:r>
    </w:p>
    <w:p>
      <w:r>
        <w:t xml:space="preserve">            "defaultInstantiationMode": 0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"defaultDependencyTypeInfo": {</w:t>
      </w:r>
    </w:p>
    <w:p>
      <w:r>
        <w:t xml:space="preserve">        "userAdded": false,</w:t>
      </w:r>
    </w:p>
    <w:p>
      <w:r>
        <w:t xml:space="preserve">        "type": "&lt;default_scene_template_dependencies&gt;",</w:t>
      </w:r>
    </w:p>
    <w:p>
      <w:r>
        <w:t xml:space="preserve">        "defaultInstantiationMode": 1</w:t>
      </w:r>
    </w:p>
    <w:p>
      <w:r>
        <w:t xml:space="preserve">    },</w:t>
      </w:r>
    </w:p>
    <w:p>
      <w:r>
        <w:t xml:space="preserve">    "newSceneOverride": 0</w:t>
      </w:r>
    </w:p>
    <w:p>
      <w:r>
        <w:t>}</w:t>
      </w:r>
    </w:p>
    <w:p>
      <w:r>
        <w:t>#!/usr/bin/env python3</w:t>
      </w:r>
    </w:p>
    <w:p>
      <w:r>
        <w:t># -*- coding: utf-8 -*-</w:t>
      </w:r>
    </w:p>
    <w:p/>
    <w:p>
      <w:r>
        <w:t>"""</w:t>
      </w:r>
    </w:p>
    <w:p>
      <w:r>
        <w:t>从项目代码中收集源码，按行编号，按软著要求导出为 Word 文档：</w:t>
      </w:r>
    </w:p>
    <w:p>
      <w:r>
        <w:t>- 若总行数 &lt;= 4000，则全部导出；</w:t>
      </w:r>
    </w:p>
    <w:p>
      <w:r>
        <w:t>- 若总行数 &gt; 4000，则导出前 2000 行 + 后 2000 行；</w:t>
      </w:r>
    </w:p>
    <w:p>
      <w:r>
        <w:t>- Word 文档按每页 50 行插入分页符。</w:t>
      </w:r>
    </w:p>
    <w:p/>
    <w:p>
      <w:r>
        <w:t>使用方式：</w:t>
      </w:r>
    </w:p>
    <w:p>
      <w:r>
        <w:t xml:space="preserve">    python export_code_to_docx.py</w:t>
      </w:r>
    </w:p>
    <w:p/>
    <w:p>
      <w:r>
        <w:t>生成文件：</w:t>
      </w:r>
    </w:p>
    <w:p>
      <w:r>
        <w:t xml:space="preserve">    神人一号_源代码_前后40页.docx</w:t>
      </w:r>
    </w:p>
    <w:p>
      <w:r>
        <w:t>"""</w:t>
      </w:r>
    </w:p>
    <w:p/>
    <w:p>
      <w:r>
        <w:t>import os</w:t>
      </w:r>
    </w:p>
    <w:p>
      <w:r>
        <w:t>from pathlib import Path</w:t>
      </w:r>
    </w:p>
    <w:p/>
    <w:p>
      <w:r>
        <w:t>from docx import Document</w:t>
      </w:r>
    </w:p>
    <w:p/>
    <w:p>
      <w:r>
        <w:t># ---------------- 配置区域（可按需要修改） ---------------- #</w:t>
      </w:r>
    </w:p>
    <w:p/>
    <w:p>
      <w:r>
        <w:t># 项目根目录（默认当前脚本所在目录）</w:t>
      </w:r>
    </w:p>
    <w:p>
      <w:r>
        <w:t>ROOT_DIR = Path(__file__).resolve().parent</w:t>
      </w:r>
    </w:p>
    <w:p/>
    <w:p>
      <w:r>
        <w:t># 需要纳入统计的源代码后缀</w:t>
      </w:r>
    </w:p>
    <w:p>
      <w:r>
        <w:t>INCLUDE_EXTS = {</w:t>
      </w:r>
    </w:p>
    <w:p>
      <w:r>
        <w:t xml:space="preserve">    ".py", ".cs", ".js", ".html", ".htm", ".css",</w:t>
      </w:r>
    </w:p>
    <w:p>
      <w:r>
        <w:t xml:space="preserve">    ".cpp", ".cc", ".cxx", ".c", ".h", ".hpp",</w:t>
      </w:r>
    </w:p>
    <w:p>
      <w:r>
        <w:t xml:space="preserve">    ".json", ".yml", ".yaml", ".xml",</w:t>
      </w:r>
    </w:p>
    <w:p>
      <w:r>
        <w:t xml:space="preserve">    ".sass", ".scss", ".lua", ".java",</w:t>
      </w:r>
    </w:p>
    <w:p>
      <w:r>
        <w:t>}</w:t>
      </w:r>
    </w:p>
    <w:p/>
    <w:p>
      <w:r>
        <w:t># 需要排除的目录（避免 venv、构建目录等）</w:t>
      </w:r>
    </w:p>
    <w:p>
      <w:r>
        <w:t>EXCLUDE_DIRS = {</w:t>
      </w:r>
    </w:p>
    <w:p>
      <w:r>
        <w:t xml:space="preserve">    ".git", ".idea", ".vscode",</w:t>
      </w:r>
    </w:p>
    <w:p>
      <w:r>
        <w:t xml:space="preserve">    "venv", ".venv", "env", "ENV",</w:t>
      </w:r>
    </w:p>
    <w:p>
      <w:r>
        <w:t xml:space="preserve">    "Library", "Build", "Builds", "Logs",</w:t>
      </w:r>
    </w:p>
    <w:p>
      <w:r>
        <w:t xml:space="preserve">    "__pycache__",</w:t>
      </w:r>
    </w:p>
    <w:p>
      <w:r>
        <w:t xml:space="preserve">    "node_modules",</w:t>
      </w:r>
    </w:p>
    <w:p>
      <w:r>
        <w:t>}</w:t>
      </w:r>
    </w:p>
    <w:p/>
    <w:p>
      <w:r>
        <w:t># 每页行数</w:t>
      </w:r>
    </w:p>
    <w:p>
      <w:r>
        <w:t>LINES_PER_PAGE = 50</w:t>
      </w:r>
    </w:p>
    <w:p/>
    <w:p>
      <w:r>
        <w:t># 导出规则相关参数</w:t>
      </w:r>
    </w:p>
    <w:p>
      <w:r>
        <w:t>PAGE_COUNT_FRONT = 40</w:t>
      </w:r>
    </w:p>
    <w:p>
      <w:r>
        <w:t>PAGE_COUNT_BACK = 40</w:t>
      </w:r>
    </w:p>
    <w:p>
      <w:r>
        <w:t>LINES_FRONT = PAGE_COUNT_FRONT * LINES_PER_PAGE  # 2000</w:t>
      </w:r>
    </w:p>
    <w:p>
      <w:r>
        <w:t>LINES_BACK = PAGE_COUNT_BACK * LINES_PER_PAGE    # 2000</w:t>
      </w:r>
    </w:p>
    <w:p/>
    <w:p>
      <w:r>
        <w:t># 输出文件名</w:t>
      </w:r>
    </w:p>
    <w:p>
      <w:r>
        <w:t>OUTPUT_DOCX = ROOT_DIR / "神人一号_源代码_前后40页.docx"</w:t>
      </w:r>
    </w:p>
    <w:p/>
    <w:p>
      <w:r>
        <w:t># ---------------- 工具函数 ---------------- #</w:t>
      </w:r>
    </w:p>
    <w:p/>
    <w:p>
      <w:r>
        <w:t>def sanitize_for_xml(s: str) -&gt; str:</w:t>
      </w:r>
    </w:p>
    <w:p>
      <w:r>
        <w:t xml:space="preserve">    """</w:t>
      </w:r>
    </w:p>
    <w:p>
      <w:r>
        <w:t xml:space="preserve">    移除 / 替换掉 Word(XML) 不支持的控制字符。</w:t>
      </w:r>
    </w:p>
    <w:p>
      <w:r>
        <w:t xml:space="preserve">    XML 1.0 允许的字符大致为：</w:t>
      </w:r>
    </w:p>
    <w:p>
      <w:r>
        <w:t xml:space="preserve">    - 0x9, 0xA, 0xD</w:t>
      </w:r>
    </w:p>
    <w:p>
      <w:r>
        <w:t xml:space="preserve">    - 0x20 - 0xD7FF</w:t>
      </w:r>
    </w:p>
    <w:p>
      <w:r>
        <w:t xml:space="preserve">    - 0xE000 - 0xFFFD</w:t>
      </w:r>
    </w:p>
    <w:p>
      <w:r>
        <w:t xml:space="preserve">    其余全部用空格替换。</w:t>
      </w:r>
    </w:p>
    <w:p>
      <w:r>
        <w:t xml:space="preserve">    """</w:t>
      </w:r>
    </w:p>
    <w:p>
      <w:r>
        <w:t xml:space="preserve">    if not isinstance(s, str):</w:t>
      </w:r>
    </w:p>
    <w:p>
      <w:r>
        <w:t xml:space="preserve">        s = str(s)</w:t>
      </w:r>
    </w:p>
    <w:p/>
    <w:p>
      <w:r>
        <w:t xml:space="preserve">    res_chars = []</w:t>
      </w:r>
    </w:p>
    <w:p>
      <w:r>
        <w:t xml:space="preserve">    for ch in s:</w:t>
      </w:r>
    </w:p>
    <w:p>
      <w:r>
        <w:t xml:space="preserve">        code = ord(ch)</w:t>
      </w:r>
    </w:p>
    <w:p>
      <w:r>
        <w:t xml:space="preserve">        if (</w:t>
      </w:r>
    </w:p>
    <w:p>
      <w:r>
        <w:t xml:space="preserve">            code == 0x9</w:t>
      </w:r>
    </w:p>
    <w:p>
      <w:r>
        <w:t xml:space="preserve">            or code == 0xA</w:t>
      </w:r>
    </w:p>
    <w:p>
      <w:r>
        <w:t xml:space="preserve">            or code == 0xD</w:t>
      </w:r>
    </w:p>
    <w:p>
      <w:r>
        <w:t xml:space="preserve">            or (0x20 &lt;= code &lt;= 0xD7FF)</w:t>
      </w:r>
    </w:p>
    <w:p>
      <w:r>
        <w:t xml:space="preserve">            or (0xE000 &lt;= code &lt;= 0xFFFD)</w:t>
      </w:r>
    </w:p>
    <w:p>
      <w:r>
        <w:t xml:space="preserve">        ):</w:t>
      </w:r>
    </w:p>
    <w:p>
      <w:r>
        <w:t xml:space="preserve">            res_chars.append(ch)</w:t>
      </w:r>
    </w:p>
    <w:p>
      <w:r>
        <w:t xml:space="preserve">        else:</w:t>
      </w:r>
    </w:p>
    <w:p>
      <w:r>
        <w:t xml:space="preserve">            # 用空格替代非法字符（也可以用 "" 直接丢弃）</w:t>
      </w:r>
    </w:p>
    <w:p>
      <w:r>
        <w:t xml:space="preserve">            res_chars.append(" ")</w:t>
      </w:r>
    </w:p>
    <w:p>
      <w:r>
        <w:t xml:space="preserve">    return "".join(res_chars)</w:t>
      </w:r>
    </w:p>
    <w:p/>
    <w:p/>
    <w:p>
      <w:r>
        <w:t>def should_skip_dir(dir_name: str) -&gt; bool:</w:t>
      </w:r>
    </w:p>
    <w:p>
      <w:r>
        <w:t xml:space="preserve">    """判断是否跳过该目录"""</w:t>
      </w:r>
    </w:p>
    <w:p>
      <w:r>
        <w:t xml:space="preserve">    return dir_name in EXCLUDE_DIRS</w:t>
      </w:r>
    </w:p>
    <w:p/>
    <w:p/>
    <w:p>
      <w:r>
        <w:t>def should_include_file(path: Path) -&gt; bool:</w:t>
      </w:r>
    </w:p>
    <w:p>
      <w:r>
        <w:t xml:space="preserve">    """判断是否纳入统计的文件类型"""</w:t>
      </w:r>
    </w:p>
    <w:p>
      <w:r>
        <w:t xml:space="preserve">    return path.suffix.lower() in INCLUDE_EXTS</w:t>
      </w:r>
    </w:p>
    <w:p/>
    <w:p/>
    <w:p>
      <w:r>
        <w:t>def collect_code_lines(root: Path):</w:t>
      </w:r>
    </w:p>
    <w:p>
      <w:r>
        <w:t xml:space="preserve">    """</w:t>
      </w:r>
    </w:p>
    <w:p>
      <w:r>
        <w:t xml:space="preserve">    遍历目录，收集所有源代码文件的行，返回一个字符串列表。</w:t>
      </w:r>
    </w:p>
    <w:p>
      <w:r>
        <w:t xml:space="preserve">    每行前面会统一编号（全局递增），方便软著查阅。</w:t>
      </w:r>
    </w:p>
    <w:p>
      <w:r>
        <w:t xml:space="preserve">    """</w:t>
      </w:r>
    </w:p>
    <w:p>
      <w:r>
        <w:t xml:space="preserve">    all_lines = []</w:t>
      </w:r>
    </w:p>
    <w:p>
      <w:r>
        <w:t xml:space="preserve">    global_line_no = 1</w:t>
      </w:r>
    </w:p>
    <w:p/>
    <w:p>
      <w:r>
        <w:t xml:space="preserve">    # 按文件路径排序，保证顺序稳定</w:t>
      </w:r>
    </w:p>
    <w:p>
      <w:r>
        <w:t xml:space="preserve">    file_paths = []</w:t>
      </w:r>
    </w:p>
    <w:p>
      <w:r>
        <w:t xml:space="preserve">    for dirpath, dirnames, filenames in os.walk(root):</w:t>
      </w:r>
    </w:p>
    <w:p>
      <w:r>
        <w:t xml:space="preserve">        # 过滤目录</w:t>
      </w:r>
    </w:p>
    <w:p>
      <w:r>
        <w:t xml:space="preserve">        dirnames[:] = [d for d in dirnames if not should_skip_dir(d)]</w:t>
      </w:r>
    </w:p>
    <w:p/>
    <w:p>
      <w:r>
        <w:t xml:space="preserve">        for fname in filenames:</w:t>
      </w:r>
    </w:p>
    <w:p>
      <w:r>
        <w:t xml:space="preserve">            fpath = Path(dirpath) / fname</w:t>
      </w:r>
    </w:p>
    <w:p>
      <w:r>
        <w:t xml:space="preserve">            if should_include_file(fpath):</w:t>
      </w:r>
    </w:p>
    <w:p>
      <w:r>
        <w:t xml:space="preserve">                file_paths.append(fpath)</w:t>
      </w:r>
    </w:p>
    <w:p/>
    <w:p>
      <w:r>
        <w:t xml:space="preserve">    file_paths = sorted(file_paths, key=lambda p: str(p))</w:t>
      </w:r>
    </w:p>
    <w:p/>
    <w:p>
      <w:r>
        <w:t xml:space="preserve">    for fpath in file_paths:</w:t>
      </w:r>
    </w:p>
    <w:p>
      <w:r>
        <w:t xml:space="preserve">        rel_path = fpath.relative_to(root)</w:t>
      </w:r>
    </w:p>
    <w:p>
      <w:r>
        <w:t xml:space="preserve">        header = f"##### FILE: {rel_path} #####"</w:t>
      </w:r>
    </w:p>
    <w:p>
      <w:r>
        <w:t xml:space="preserve">        # 每个文件前加一个文件头，方便审查看到是哪个文件</w:t>
      </w:r>
    </w:p>
    <w:p>
      <w:r>
        <w:t xml:space="preserve">        # all_lines.append(f"{global_line_no:06d}  {header}")</w:t>
      </w:r>
    </w:p>
    <w:p>
      <w:r>
        <w:t xml:space="preserve">        global_line_no += 1</w:t>
      </w:r>
    </w:p>
    <w:p/>
    <w:p>
      <w:r>
        <w:t xml:space="preserve">        try:</w:t>
      </w:r>
    </w:p>
    <w:p>
      <w:r>
        <w:t xml:space="preserve">            with fpath.open("r", encoding="utf-8", errors="ignore") as f:</w:t>
      </w:r>
    </w:p>
    <w:p>
      <w:r>
        <w:t xml:space="preserve">                for line in f:</w:t>
      </w:r>
    </w:p>
    <w:p>
      <w:r>
        <w:t xml:space="preserve">                    text = line.rstrip("\n\r")</w:t>
      </w:r>
    </w:p>
    <w:p>
      <w:r>
        <w:t xml:space="preserve">                    # all_lines.append(f"{global_line_no:06d}  {text}")</w:t>
      </w:r>
    </w:p>
    <w:p>
      <w:r>
        <w:t xml:space="preserve">                    all_lines.append(f"{text}")</w:t>
      </w:r>
    </w:p>
    <w:p>
      <w:r>
        <w:t xml:space="preserve">                    global_line_no += 1</w:t>
      </w:r>
    </w:p>
    <w:p>
      <w:r>
        <w:t xml:space="preserve">        except Exception as e:</w:t>
      </w:r>
    </w:p>
    <w:p>
      <w:r>
        <w:t xml:space="preserve">            # 避免单个文件出问题导致整体失败</w:t>
      </w:r>
    </w:p>
    <w:p>
      <w:r>
        <w:t xml:space="preserve">            err_msg = f"# [ERROR READING FILE {rel_path}: {e}]"</w:t>
      </w:r>
    </w:p>
    <w:p>
      <w:r>
        <w:t xml:space="preserve">            all_lines.append(f"{global_line_no:06d}  {err_msg}")</w:t>
      </w:r>
    </w:p>
    <w:p>
      <w:r>
        <w:t xml:space="preserve">            global_line_no += 1</w:t>
      </w:r>
    </w:p>
    <w:p/>
    <w:p>
      <w:r>
        <w:t xml:space="preserve">    return all_lines</w:t>
      </w:r>
    </w:p>
    <w:p/>
    <w:p/>
    <w:p>
      <w:r>
        <w:t>def select_lines_for_soft_ip(all_lines):</w:t>
      </w:r>
    </w:p>
    <w:p>
      <w:r>
        <w:t xml:space="preserve">    """</w:t>
      </w:r>
    </w:p>
    <w:p>
      <w:r>
        <w:t xml:space="preserve">    根据总行数选择：</w:t>
      </w:r>
    </w:p>
    <w:p>
      <w:r>
        <w:t xml:space="preserve">    - &lt;= 4000 行：全部导出；</w:t>
      </w:r>
    </w:p>
    <w:p>
      <w:r>
        <w:t xml:space="preserve">    - &gt; 4000 行：导出前 2000 行 + 后 2000 行。</w:t>
      </w:r>
    </w:p>
    <w:p>
      <w:r>
        <w:t xml:space="preserve">    """</w:t>
      </w:r>
    </w:p>
    <w:p>
      <w:r>
        <w:t xml:space="preserve">    total = len(all_lines)</w:t>
      </w:r>
    </w:p>
    <w:p>
      <w:r>
        <w:t xml:space="preserve">    print(f"总行数: {total}")</w:t>
      </w:r>
    </w:p>
    <w:p/>
    <w:p>
      <w:r>
        <w:t xml:space="preserve">    if total &lt;= (LINES_FRONT + LINES_BACK):</w:t>
      </w:r>
    </w:p>
    <w:p>
      <w:r>
        <w:t xml:space="preserve">        print("总行数不超过 4000 行，将全部导出。")</w:t>
      </w:r>
    </w:p>
    <w:p>
      <w:r>
        <w:t xml:space="preserve">        return all_lines</w:t>
      </w:r>
    </w:p>
    <w:p/>
    <w:p>
      <w:r>
        <w:t xml:space="preserve">    print("总行数超过 4000 行，将导出前 2000 行和后 2000 行。")</w:t>
      </w:r>
    </w:p>
    <w:p>
      <w:r>
        <w:t xml:space="preserve">    front_part = all_lines[:LINES_FRONT]</w:t>
      </w:r>
    </w:p>
    <w:p>
      <w:r>
        <w:t xml:space="preserve">    back_part = all_lines[-LINES_BACK:]</w:t>
      </w:r>
    </w:p>
    <w:p>
      <w:r>
        <w:t xml:space="preserve">    return front_part + back_part</w:t>
      </w:r>
    </w:p>
    <w:p/>
    <w:p/>
    <w:p>
      <w:r>
        <w:t>def export_to_docx(lines, output_path: Path, lines_per_page: int = 50):</w:t>
      </w:r>
    </w:p>
    <w:p>
      <w:r>
        <w:t xml:space="preserve">    """</w:t>
      </w:r>
    </w:p>
    <w:p>
      <w:r>
        <w:t xml:space="preserve">    将选定的代码行导出到 Word 文档，按每页 lines_per_page 行插入分页符。</w:t>
      </w:r>
    </w:p>
    <w:p>
      <w:r>
        <w:t xml:space="preserve">    """</w:t>
      </w:r>
    </w:p>
    <w:p>
      <w:r>
        <w:t xml:space="preserve">    doc = Document()</w:t>
      </w:r>
    </w:p>
    <w:p/>
    <w:p>
      <w:r>
        <w:t xml:space="preserve">    # 可选：封面说明</w:t>
      </w:r>
    </w:p>
    <w:p>
      <w:r>
        <w:t xml:space="preserve">    # doc.add_heading("神人一号 源代码节选（前40页 + 后40页）", level=1)</w:t>
      </w:r>
    </w:p>
    <w:p>
      <w:r>
        <w:t xml:space="preserve">    # doc.add_paragraph("说明：每页约 50 行，包含项目部分源代码，供软件著作权登记使用。")</w:t>
      </w:r>
    </w:p>
    <w:p>
      <w:r>
        <w:t xml:space="preserve">    # doc.add_page_break()</w:t>
      </w:r>
    </w:p>
    <w:p/>
    <w:p>
      <w:r>
        <w:t xml:space="preserve">    for idx, text in enumerate(lines):</w:t>
      </w:r>
    </w:p>
    <w:p>
      <w:r>
        <w:t xml:space="preserve">        # 每满 lines_per_page 行插入分页符</w:t>
      </w:r>
    </w:p>
    <w:p>
      <w:r>
        <w:t xml:space="preserve">        # if idx &gt; 0 and idx % lines_per_page == 0:</w:t>
      </w:r>
    </w:p>
    <w:p>
      <w:r>
        <w:t xml:space="preserve">        #     doc.add_page_break()</w:t>
      </w:r>
    </w:p>
    <w:p/>
    <w:p>
      <w:r>
        <w:t xml:space="preserve">        # 清洗不合法字符，防止 python-docx 报 XML 兼容错误</w:t>
      </w:r>
    </w:p>
    <w:p>
      <w:r>
        <w:t xml:space="preserve">        safe_text = sanitize_for_xml(text)</w:t>
      </w:r>
    </w:p>
    <w:p/>
    <w:p>
      <w:r>
        <w:t xml:space="preserve">        # 每行作为一个段落</w:t>
      </w:r>
    </w:p>
    <w:p>
      <w:r>
        <w:t xml:space="preserve">        p = doc.add_paragraph(safe_text)</w:t>
      </w:r>
    </w:p>
    <w:p/>
    <w:p/>
    <w:p>
      <w:r>
        <w:t xml:space="preserve">    doc.save(output_path)</w:t>
      </w:r>
    </w:p>
    <w:p>
      <w:r>
        <w:t xml:space="preserve">    print(f"已生成 Word 文档: {output_path}")</w:t>
      </w:r>
    </w:p>
    <w:p/>
    <w:p/>
    <w:p>
      <w:r>
        <w:t># ---------------- 主执行逻辑 ---------------- #</w:t>
      </w:r>
    </w:p>
    <w:p/>
    <w:p/>
    <w:p>
      <w:r>
        <w:t>def main():</w:t>
      </w:r>
    </w:p>
    <w:p>
      <w:r>
        <w:t xml:space="preserve">    print(f"项目根目录: {ROOT_DIR}")</w:t>
      </w:r>
    </w:p>
    <w:p>
      <w:r>
        <w:t xml:space="preserve">    print("开始收集代码行...")</w:t>
      </w:r>
    </w:p>
    <w:p/>
    <w:p>
      <w:r>
        <w:t xml:space="preserve">    all_lines = collect_code_lines(ROOT_DIR)</w:t>
      </w:r>
    </w:p>
    <w:p>
      <w:r>
        <w:t xml:space="preserve">    print("代码收集完成。")</w:t>
      </w:r>
    </w:p>
    <w:p/>
    <w:p>
      <w:r>
        <w:t xml:space="preserve">    selected_lines = select_lines_for_soft_ip(all_lines)</w:t>
      </w:r>
    </w:p>
    <w:p>
      <w:r>
        <w:t xml:space="preserve">    print(f"最终导出行数: {len(selected_lines)}")</w:t>
      </w:r>
    </w:p>
    <w:p/>
    <w:p>
      <w:r>
        <w:t xml:space="preserve">    export_to_docx(selected_lines, OUTPUT_DOCX, lines_per_page=LINES_PER_PAGE)</w:t>
      </w:r>
    </w:p>
    <w:p/>
    <w:p/>
    <w:p>
      <w:r>
        <w:t>if __name__ == "__main__":</w:t>
      </w:r>
    </w:p>
    <w:p>
      <w:r>
        <w:t xml:space="preserve">    main()</w:t>
      </w:r>
    </w:p>
    <w:p>
      <w:r>
        <w:t>#!/usr/bin/env python</w:t>
      </w:r>
    </w:p>
    <w:p>
      <w:r>
        <w:t>"""Django's command-line utility for administrative tasks."""</w:t>
      </w:r>
    </w:p>
    <w:p>
      <w:r>
        <w:t>import os</w:t>
      </w:r>
    </w:p>
    <w:p>
      <w:r>
        <w:t>import sys</w:t>
      </w:r>
    </w:p>
    <w:p/>
    <w:p/>
    <w:p>
      <w:r>
        <w:t>def main():</w:t>
      </w:r>
    </w:p>
    <w:p>
      <w:r>
        <w:t xml:space="preserve">    """Run administrative tasks."""</w:t>
      </w:r>
    </w:p>
    <w:p>
      <w:r>
        <w:t xml:space="preserve">    os.environ.setdefault('DJANGO_SETTINGS_MODULE', 'mysite.settings')</w:t>
      </w:r>
    </w:p>
    <w:p>
      <w:r>
        <w:t xml:space="preserve">    try:</w:t>
      </w:r>
    </w:p>
    <w:p>
      <w:r>
        <w:t xml:space="preserve">        from django.core.management import execute_from_command_line</w:t>
      </w:r>
    </w:p>
    <w:p>
      <w:r>
        <w:t xml:space="preserve">    except ImportError as exc:</w:t>
      </w:r>
    </w:p>
    <w:p>
      <w:r>
        <w:t xml:space="preserve">        raise ImportError(</w:t>
      </w:r>
    </w:p>
    <w:p>
      <w:r>
        <w:t xml:space="preserve">            "Couldn't import Django. Are you sure it's installed and "</w:t>
      </w:r>
    </w:p>
    <w:p>
      <w:r>
        <w:t xml:space="preserve">            "available on your PYTHONPATH environment variable? Did you "</w:t>
      </w:r>
    </w:p>
    <w:p>
      <w:r>
        <w:t xml:space="preserve">            "forget to activate a virtual environment?"</w:t>
      </w:r>
    </w:p>
    <w:p>
      <w:r>
        <w:t xml:space="preserve">        ) from exc</w:t>
      </w:r>
    </w:p>
    <w:p>
      <w:r>
        <w:t xml:space="preserve">    execute_from_command_line(sys.argv)</w:t>
      </w:r>
    </w:p>
    <w:p/>
    <w:p/>
    <w:p>
      <w:r>
        <w:t>if __name__ == '__main__':</w:t>
      </w:r>
    </w:p>
    <w:p>
      <w:r>
        <w:t xml:space="preserve">    main()</w:t>
      </w:r>
    </w:p>
    <w:p>
      <w:r>
        <w:t>"""</w:t>
      </w:r>
    </w:p>
    <w:p>
      <w:r>
        <w:t>ASGI config for mysite project.</w:t>
      </w:r>
    </w:p>
    <w:p/>
    <w:p>
      <w:r>
        <w:t>It exposes the ASGI callable as a module-level variable named ``application``.</w:t>
      </w:r>
    </w:p>
    <w:p/>
    <w:p>
      <w:r>
        <w:t>For more information on this file, see</w:t>
      </w:r>
    </w:p>
    <w:p>
      <w:r>
        <w:t>https://docs.djangoproject.com/en/4.2/howto/deployment/asgi/</w:t>
      </w:r>
    </w:p>
    <w:p>
      <w:r>
        <w:t>"""</w:t>
      </w:r>
    </w:p>
    <w:p/>
    <w:p>
      <w:r>
        <w:t>import os</w:t>
      </w:r>
    </w:p>
    <w:p/>
    <w:p>
      <w:r>
        <w:t>from django.core.asgi import get_asgi_application</w:t>
      </w:r>
    </w:p>
    <w:p/>
    <w:p>
      <w:r>
        <w:t>os.environ.setdefault('DJANGO_SETTINGS_MODULE', 'mysite.settings')</w:t>
      </w:r>
    </w:p>
    <w:p/>
    <w:p>
      <w:r>
        <w:t>application = get_asgi_application()</w:t>
      </w:r>
    </w:p>
    <w:p>
      <w:r>
        <w:t>"""</w:t>
      </w:r>
    </w:p>
    <w:p>
      <w:r>
        <w:t>Django settings for mysite project.</w:t>
      </w:r>
    </w:p>
    <w:p/>
    <w:p>
      <w:r>
        <w:t>Generated by 'django-admin startproject' using Django 4.2.16.</w:t>
      </w:r>
    </w:p>
    <w:p/>
    <w:p>
      <w:r>
        <w:t>For more information on this file, see</w:t>
      </w:r>
    </w:p>
    <w:p>
      <w:r>
        <w:t>https://docs.djangoproject.com/en/4.2/topics/settings/</w:t>
      </w:r>
    </w:p>
    <w:p/>
    <w:p>
      <w:r>
        <w:t>For the full list of settings and their values, see</w:t>
      </w:r>
    </w:p>
    <w:p>
      <w:r>
        <w:t>https://docs.djangoproject.com/en/4.2/ref/settings/</w:t>
      </w:r>
    </w:p>
    <w:p>
      <w:r>
        <w:t>"""</w:t>
      </w:r>
    </w:p>
    <w:p/>
    <w:p>
      <w:r>
        <w:t>from pathlib import Path</w:t>
      </w:r>
    </w:p>
    <w:p/>
    <w:p>
      <w:r>
        <w:t># Build paths inside the project like this: BASE_DIR / 'subdir'.</w:t>
      </w:r>
    </w:p>
    <w:p>
      <w:r>
        <w:t>BASE_DIR = Path(__file__).resolve().parent.parent</w:t>
      </w:r>
    </w:p>
    <w:p/>
    <w:p/>
    <w:p>
      <w:r>
        <w:t># Quick-start development settings - unsuitable for production</w:t>
      </w:r>
    </w:p>
    <w:p>
      <w:r>
        <w:t># See https://docs.djangoproject.com/en/4.2/howto/deployment/checklist/</w:t>
      </w:r>
    </w:p>
    <w:p/>
    <w:p>
      <w:r>
        <w:t># SECURITY WARNING: keep the secret key used in production secret!</w:t>
      </w:r>
    </w:p>
    <w:p>
      <w:r>
        <w:t>SECRET_KEY = 'django-insecure-%g7=pyqmblxn_(%71j0r$b5@wth_0uc@t6ixoo!lm#nc6d&amp;0$^'</w:t>
      </w:r>
    </w:p>
    <w:p/>
    <w:p>
      <w:r>
        <w:t># SECURITY WARNING: don't run with debug turned on in production!</w:t>
      </w:r>
    </w:p>
    <w:p>
      <w:r>
        <w:t>DEBUG = True</w:t>
      </w:r>
    </w:p>
    <w:p/>
    <w:p>
      <w:r>
        <w:t>ALLOWED_HOSTS = ['*']</w:t>
      </w:r>
    </w:p>
    <w:p/>
    <w:p/>
    <w:p>
      <w:r>
        <w:t># Application definition</w:t>
      </w:r>
    </w:p>
    <w:p/>
    <w:p>
      <w:r>
        <w:t>INSTALLED_APPS = [</w:t>
      </w:r>
    </w:p>
    <w:p>
      <w:r>
        <w:t xml:space="preserve">    'django.contrib.admin',</w:t>
      </w:r>
    </w:p>
    <w:p>
      <w:r>
        <w:t xml:space="preserve">    'django.contrib.auth',</w:t>
      </w:r>
    </w:p>
    <w:p>
      <w:r>
        <w:t xml:space="preserve">    'django.contrib.contenttypes',</w:t>
      </w:r>
    </w:p>
    <w:p>
      <w:r>
        <w:t xml:space="preserve">    'django.contrib.sessions',</w:t>
      </w:r>
    </w:p>
    <w:p>
      <w:r>
        <w:t xml:space="preserve">    'django.contrib.messages',</w:t>
      </w:r>
    </w:p>
    <w:p>
      <w:r>
        <w:t xml:space="preserve">    'django.contrib.staticfiles',</w:t>
      </w:r>
    </w:p>
    <w:p>
      <w:r>
        <w:t xml:space="preserve">    'promotions',</w:t>
      </w:r>
    </w:p>
    <w:p>
      <w:r>
        <w:t>]</w:t>
      </w:r>
    </w:p>
    <w:p/>
    <w:p>
      <w:r>
        <w:t>MIDDLEWARE = [</w:t>
      </w:r>
    </w:p>
    <w:p>
      <w:r>
        <w:t xml:space="preserve">    'django.middleware.security.SecurityMiddleware',</w:t>
      </w:r>
    </w:p>
    <w:p>
      <w:r>
        <w:t xml:space="preserve">    'django.contrib.sessions.middleware.SessionMiddleware',</w:t>
      </w:r>
    </w:p>
    <w:p>
      <w:r>
        <w:t xml:space="preserve">    'django.middleware.common.CommonMiddleware',</w:t>
      </w:r>
    </w:p>
    <w:p>
      <w:r>
        <w:t xml:space="preserve">    'django.middleware.csrf.CsrfViewMiddleware',</w:t>
      </w:r>
    </w:p>
    <w:p>
      <w:r>
        <w:t xml:space="preserve">    'django.contrib.auth.middleware.AuthenticationMiddleware',</w:t>
      </w:r>
    </w:p>
    <w:p>
      <w:r>
        <w:t xml:space="preserve">    'django.contrib.messages.middleware.MessageMiddleware',</w:t>
      </w:r>
    </w:p>
    <w:p>
      <w:r>
        <w:t xml:space="preserve">    'django.middleware.clickjacking.XFrameOptionsMiddleware',</w:t>
      </w:r>
    </w:p>
    <w:p>
      <w:r>
        <w:t>]</w:t>
      </w:r>
    </w:p>
    <w:p/>
    <w:p>
      <w:r>
        <w:t>ROOT_URLCONF = 'mysite.urls'</w:t>
      </w:r>
    </w:p>
    <w:p/>
    <w:p>
      <w:r>
        <w:t>TEMPLATES = [</w:t>
      </w:r>
    </w:p>
    <w:p>
      <w:r>
        <w:t xml:space="preserve">    {</w:t>
      </w:r>
    </w:p>
    <w:p>
      <w:r>
        <w:t xml:space="preserve">        'BACKEND': 'django.template.backends.django.DjangoTemplates',</w:t>
      </w:r>
    </w:p>
    <w:p>
      <w:r>
        <w:t xml:space="preserve">        'DIRS': [],</w:t>
      </w:r>
    </w:p>
    <w:p>
      <w:r>
        <w:t xml:space="preserve">        'APP_DIRS': True,</w:t>
      </w:r>
    </w:p>
    <w:p>
      <w:r>
        <w:t xml:space="preserve">        'OPTIONS': {</w:t>
      </w:r>
    </w:p>
    <w:p>
      <w:r>
        <w:t xml:space="preserve">            'context_processors': [</w:t>
      </w:r>
    </w:p>
    <w:p>
      <w:r>
        <w:t xml:space="preserve">                'django.template.context_processors.debug',</w:t>
      </w:r>
    </w:p>
    <w:p>
      <w:r>
        <w:t xml:space="preserve">                'django.template.context_processors.request',</w:t>
      </w:r>
    </w:p>
    <w:p>
      <w:r>
        <w:t xml:space="preserve">                'django.contrib.auth.context_processors.auth',</w:t>
      </w:r>
    </w:p>
    <w:p>
      <w:r>
        <w:t xml:space="preserve">                'django.contrib.messages.context_processors.messages',</w:t>
      </w:r>
    </w:p>
    <w:p>
      <w:r>
        <w:t xml:space="preserve">            ],</w:t>
      </w:r>
    </w:p>
    <w:p>
      <w:r>
        <w:t xml:space="preserve">        },</w:t>
      </w:r>
    </w:p>
    <w:p>
      <w:r>
        <w:t xml:space="preserve">    },</w:t>
      </w:r>
    </w:p>
    <w:p>
      <w:r>
        <w:t>]</w:t>
      </w:r>
    </w:p>
    <w:p/>
    <w:p>
      <w:r>
        <w:t>WSGI_APPLICATION = 'mysite.wsgi.application'</w:t>
      </w:r>
    </w:p>
    <w:p/>
    <w:p/>
    <w:p>
      <w:r>
        <w:t># Database</w:t>
      </w:r>
    </w:p>
    <w:p>
      <w:r>
        <w:t># https://docs.djangoproject.com/en/4.2/ref/settings/#databases</w:t>
      </w:r>
    </w:p>
    <w:p/>
    <w:p>
      <w:r>
        <w:t>DATABASES = {</w:t>
      </w:r>
    </w:p>
    <w:p>
      <w:r>
        <w:t xml:space="preserve">    'default': {</w:t>
      </w:r>
    </w:p>
    <w:p>
      <w:r>
        <w:t xml:space="preserve">        'ENGINE': 'django.db.backends.sqlite3',</w:t>
      </w:r>
    </w:p>
    <w:p>
      <w:r>
        <w:t xml:space="preserve">        'NAME': BASE_DIR / 'db.sqlite3',</w:t>
      </w:r>
    </w:p>
    <w:p>
      <w:r>
        <w:t xml:space="preserve">    }</w:t>
      </w:r>
    </w:p>
    <w:p>
      <w:r>
        <w:t>}</w:t>
      </w:r>
    </w:p>
    <w:p/>
    <w:p/>
    <w:p>
      <w:r>
        <w:t># Password validation</w:t>
      </w:r>
    </w:p>
    <w:p>
      <w:r>
        <w:t># https://docs.djangoproject.com/en/4.2/ref/settings/#auth-password-validators</w:t>
      </w:r>
    </w:p>
    <w:p/>
    <w:p>
      <w:r>
        <w:t>AUTH_PASSWORD_VALIDATORS = [</w:t>
      </w:r>
    </w:p>
    <w:p>
      <w:r>
        <w:t xml:space="preserve">    {</w:t>
      </w:r>
    </w:p>
    <w:p>
      <w:r>
        <w:t xml:space="preserve">        'NAME': 'django.contrib.auth.password_validation.UserAttributeSimilarityValidator',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'NAME': 'django.contrib.auth.password_validation.MinimumLengthValidator',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'NAME': 'django.contrib.auth.password_validation.CommonPasswordValidator',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'NAME': 'django.contrib.auth.password_validation.NumericPasswordValidator',</w:t>
      </w:r>
    </w:p>
    <w:p>
      <w:r>
        <w:t xml:space="preserve">    },</w:t>
      </w:r>
    </w:p>
    <w:p>
      <w:r>
        <w:t>]</w:t>
      </w:r>
    </w:p>
    <w:p/>
    <w:p/>
    <w:p>
      <w:r>
        <w:t># Internationalization</w:t>
      </w:r>
    </w:p>
    <w:p>
      <w:r>
        <w:t># https://docs.djangoproject.com/en/4.2/topics/i18n/</w:t>
      </w:r>
    </w:p>
    <w:p/>
    <w:p>
      <w:r>
        <w:t>LANGUAGE_CODE = 'en-us'</w:t>
      </w:r>
    </w:p>
    <w:p/>
    <w:p>
      <w:r>
        <w:t>TIME_ZONE = 'UTC'</w:t>
      </w:r>
    </w:p>
    <w:p/>
    <w:p>
      <w:r>
        <w:t>USE_I18N = True</w:t>
      </w:r>
    </w:p>
    <w:p/>
    <w:p>
      <w:r>
        <w:t>USE_TZ = True</w:t>
      </w:r>
    </w:p>
    <w:p/>
    <w:p/>
    <w:p>
      <w:r>
        <w:t># Static files (CSS, JavaScript, Images)</w:t>
      </w:r>
    </w:p>
    <w:p>
      <w:r>
        <w:t># https://docs.djangoproject.com/en/4.2/howto/static-files/</w:t>
      </w:r>
    </w:p>
    <w:p/>
    <w:p>
      <w:r>
        <w:t>STATIC_URL = '/static/'</w:t>
      </w:r>
    </w:p>
    <w:p/>
    <w:p>
      <w:r>
        <w:t># Default primary key field type</w:t>
      </w:r>
    </w:p>
    <w:p>
      <w:r>
        <w:t># https://docs.djangoproject.com/en/4.2/ref/settings/#default-auto-field</w:t>
      </w:r>
    </w:p>
    <w:p/>
    <w:p>
      <w:r>
        <w:t>DEFAULT_AUTO_FIELD = 'django.db.models.BigAutoField'</w:t>
      </w:r>
    </w:p>
    <w:p>
      <w:r>
        <w:t>"""</w:t>
      </w:r>
    </w:p>
    <w:p>
      <w:r>
        <w:t>URL configuration for mysite project.</w:t>
      </w:r>
    </w:p>
    <w:p/>
    <w:p>
      <w:r>
        <w:t>The `urlpatterns` list routes URLs to views. For more information please see:</w:t>
      </w:r>
    </w:p>
    <w:p>
      <w:r>
        <w:t xml:space="preserve">    https://docs.djangoproject.com/en/4.2/topics/http/urls/</w:t>
      </w:r>
    </w:p>
    <w:p>
      <w:r>
        <w:t>Examples:</w:t>
      </w:r>
    </w:p>
    <w:p>
      <w:r>
        <w:t>Function views</w:t>
      </w:r>
    </w:p>
    <w:p>
      <w:r>
        <w:t xml:space="preserve">    1. Add an import:  from my_app import views</w:t>
      </w:r>
    </w:p>
    <w:p>
      <w:r>
        <w:t xml:space="preserve">    2. Add a URL to urlpatterns:  path('', views.home, name='home')</w:t>
      </w:r>
    </w:p>
    <w:p>
      <w:r>
        <w:t>Class-based views</w:t>
      </w:r>
    </w:p>
    <w:p>
      <w:r>
        <w:t xml:space="preserve">    1. Add an import:  from other_app.views import Home</w:t>
      </w:r>
    </w:p>
    <w:p>
      <w:r>
        <w:t xml:space="preserve">    2. Add a URL to urlpatterns:  path('', Home.as_view(), name='home')</w:t>
      </w:r>
    </w:p>
    <w:p>
      <w:r>
        <w:t>Including another URLconf</w:t>
      </w:r>
    </w:p>
    <w:p>
      <w:r>
        <w:t xml:space="preserve">    1. Import the include() function: from django.urls import include, path</w:t>
      </w:r>
    </w:p>
    <w:p>
      <w:r>
        <w:t xml:space="preserve">    2. Add a URL to urlpatterns:  path('blog/', include('blog.urls'))</w:t>
      </w:r>
    </w:p>
    <w:p>
      <w:r>
        <w:t>"""</w:t>
      </w:r>
    </w:p>
    <w:p>
      <w:r>
        <w:t>from django.contrib import admin</w:t>
      </w:r>
    </w:p>
    <w:p>
      <w:r>
        <w:t>from django.urls import path, include</w:t>
      </w:r>
    </w:p>
    <w:p/>
    <w:p>
      <w:r>
        <w:t>urlpatterns = [</w:t>
      </w:r>
    </w:p>
    <w:p>
      <w:r>
        <w:t xml:space="preserve">    path('admin/', admin.site.urls),</w:t>
      </w:r>
    </w:p>
    <w:p>
      <w:r>
        <w:t xml:space="preserve">    path('promotion/', include('promotions.urls')),</w:t>
      </w:r>
    </w:p>
    <w:p>
      <w:r>
        <w:t>]</w:t>
      </w:r>
    </w:p>
    <w:p>
      <w:r>
        <w:t>"""</w:t>
      </w:r>
    </w:p>
    <w:p>
      <w:r>
        <w:t>WSGI config for mysite project.</w:t>
      </w:r>
    </w:p>
    <w:p/>
    <w:p>
      <w:r>
        <w:t>It exposes the WSGI callable as a module-level variable named ``application``.</w:t>
      </w:r>
    </w:p>
    <w:p/>
    <w:p>
      <w:r>
        <w:t>For more information on this file, see</w:t>
      </w:r>
    </w:p>
    <w:p>
      <w:r>
        <w:t>https://docs.djangoproject.com/en/4.2/howto/deployment/wsgi/</w:t>
      </w:r>
    </w:p>
    <w:p>
      <w:r>
        <w:t>"""</w:t>
      </w:r>
    </w:p>
    <w:p/>
    <w:p>
      <w:r>
        <w:t>import os</w:t>
      </w:r>
    </w:p>
    <w:p/>
    <w:p>
      <w:r>
        <w:t>from django.core.wsgi import get_wsgi_application</w:t>
      </w:r>
    </w:p>
    <w:p/>
    <w:p>
      <w:r>
        <w:t>os.environ.setdefault('DJANGO_SETTINGS_MODULE', 'mysite.settings')</w:t>
      </w:r>
    </w:p>
    <w:p/>
    <w:p>
      <w:r>
        <w:t>application = get_wsgi_application()</w:t>
      </w:r>
    </w:p>
    <w:p>
      <w:r>
        <w:t xml:space="preserve">        Mac OS X             </w:t>
        <w:tab/>
        <w:t xml:space="preserve">   2                                                ATTR                                        com.apple.lastuseddate#PS    ?h    lB$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This resource fork intentionally left blank                                                                                                                                                                                                                                 </w:t>
      </w:r>
    </w:p>
    <w:p>
      <w:r>
        <w:t>from django.contrib import admin</w:t>
      </w:r>
    </w:p>
    <w:p/>
    <w:p>
      <w:r>
        <w:t># Register your models here.</w:t>
      </w:r>
    </w:p>
    <w:p>
      <w:r>
        <w:t>from django.apps import AppConfig</w:t>
      </w:r>
    </w:p>
    <w:p/>
    <w:p/>
    <w:p>
      <w:r>
        <w:t>class PromotionsConfig(AppConfig):</w:t>
      </w:r>
    </w:p>
    <w:p>
      <w:r>
        <w:t xml:space="preserve">    default_auto_field = 'django.db.models.BigAutoField'</w:t>
      </w:r>
    </w:p>
    <w:p>
      <w:r>
        <w:t xml:space="preserve">    name = 'promotions'</w:t>
      </w:r>
    </w:p>
    <w:p>
      <w:r>
        <w:t>from django.db import models</w:t>
      </w:r>
    </w:p>
    <w:p/>
    <w:p>
      <w:r>
        <w:t># Create your models here.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 xml:space="preserve">    {% load static %}</w:t>
      </w:r>
    </w:p>
    <w:p>
      <w:r>
        <w:t xml:space="preserve">    &lt;meta charset="UTF-8" /&gt;</w:t>
      </w:r>
    </w:p>
    <w:p>
      <w:r>
        <w:t xml:space="preserve">    &lt;meta name="viewport" content="width=device-width, initial-scale=1" /&gt;</w:t>
      </w:r>
    </w:p>
    <w:p>
      <w:r>
        <w:t xml:space="preserve">    &lt;title&gt;瑞金医院功能神外宣讲AI&lt;/title&gt;</w:t>
      </w:r>
    </w:p>
    <w:p>
      <w:r>
        <w:t xml:space="preserve">    &lt;link href="{% static 'promotions/css/bootstrap.min.css' %}" rel="stylesheet" /&gt;</w:t>
      </w:r>
    </w:p>
    <w:p>
      <w:r>
        <w:t xml:space="preserve">    &lt;script src="{% static 'promotions/js/jquery-3.5.1.min.js' %}"&gt;&lt;/script&gt;</w:t>
      </w:r>
    </w:p>
    <w:p>
      <w:r>
        <w:t xml:space="preserve">    &lt;link rel="stylesheet" href="https://cdn.jsdelivr.net/npm/highlight.js@11.9.0/styles/github.min.css"&gt;</w:t>
      </w:r>
    </w:p>
    <w:p>
      <w:r>
        <w:t xml:space="preserve">    &lt;script src="https://cdn.jsdelivr.net/npm/markdown-it@13.0.1/dist/markdown-it.min.js"&gt;&lt;/script&gt;</w:t>
      </w:r>
    </w:p>
    <w:p>
      <w:r>
        <w:t xml:space="preserve">    &lt;script src="https://cdn.jsdelivr.net/npm/dompurify@3.0.6/dist/purify.min.js"&gt;&lt;/script&gt;</w:t>
      </w:r>
    </w:p>
    <w:p>
      <w:r>
        <w:t xml:space="preserve">    &lt;script src="https://cdn.jsdelivr.net/npm/highlight.js@11.9.0/lib/common.min.js"&gt;&lt;/script&gt;</w:t>
      </w:r>
    </w:p>
    <w:p/>
    <w:p>
      <w:r>
        <w:t xml:space="preserve">    &lt;style&gt;</w:t>
      </w:r>
    </w:p>
    <w:p>
      <w:r>
        <w:t xml:space="preserve">        .app-header{background:#0d6efd;color:#fff;padding:10px;border-radius:.5rem;}</w:t>
      </w:r>
    </w:p>
    <w:p>
      <w:r>
        <w:t xml:space="preserve">        .app-layout{display:flex;gap:1rem;align-items:stretch;position:relative;}</w:t>
      </w:r>
    </w:p>
    <w:p>
      <w:r>
        <w:t xml:space="preserve">        .panel-left,.panel-center,.panel-right{display:flex;flex-direction:column;min-width:0;}</w:t>
      </w:r>
    </w:p>
    <w:p>
      <w:r>
        <w:t xml:space="preserve">        .panel-left{flex:0 0 28%;}</w:t>
      </w:r>
    </w:p>
    <w:p>
      <w:r>
        <w:t xml:space="preserve">        .panel-center{flex:1 1 auto;position:relative;transition:flex-basis .35s ease,max-width .35s ease;}</w:t>
      </w:r>
    </w:p>
    <w:p>
      <w:r>
        <w:t xml:space="preserve">        .panel-right{flex:0 0 24%;transition:flex-basis .35s ease,max-width .35s ease,opacity .35s ease,transform .35s ease;}</w:t>
      </w:r>
    </w:p>
    <w:p>
      <w:r>
        <w:t xml:space="preserve">        .sidebar-hidden .panel-right{max-width:0!important;flex-basis:0!important;opacity:0;overflow:hidden;transform:translateX(8px);pointer-events:none;}</w:t>
      </w:r>
    </w:p>
    <w:p>
      <w:r>
        <w:t xml:space="preserve">        .video-card{position:sticky;top:1rem;}</w:t>
      </w:r>
    </w:p>
    <w:p>
      <w:r>
        <w:t xml:space="preserve">        .unity-iframe { width: 100%; height: 65vh; border: 0; border-radius: .5rem; }</w:t>
      </w:r>
    </w:p>
    <w:p>
      <w:r>
        <w:t xml:space="preserve">        .video-card video{width:100%;height:auto;border-radius:.5rem;}</w:t>
      </w:r>
    </w:p>
    <w:p/>
    <w:p>
      <w:r>
        <w:t xml:space="preserve">        .chat-surface{background:#fff;border-radius:.5rem;box-shadow:0 0.125rem 0.25rem rgba(0,0,0,.075);display:flex;flex-direction:column;min-height:60vh;}</w:t>
      </w:r>
    </w:p>
    <w:p>
      <w:r>
        <w:t xml:space="preserve">        .chat-messages{padding:1rem;overflow-y:auto;flex:1 1 auto;scroll-behavior:smooth;border-bottom:1px solid rgba(0,0,0,.075);}</w:t>
      </w:r>
    </w:p>
    <w:p>
      <w:r>
        <w:t xml:space="preserve">        .message{display:flex;margin-bottom:.5rem;}</w:t>
      </w:r>
    </w:p>
    <w:p>
      <w:r>
        <w:t xml:space="preserve">        .message.user{justify-content:flex-end;}</w:t>
      </w:r>
    </w:p>
    <w:p>
      <w:r>
        <w:t xml:space="preserve">        .message.ai{justify-content:flex-start;}</w:t>
      </w:r>
    </w:p>
    <w:p>
      <w:r>
        <w:t xml:space="preserve">        .bubble{max-width:78%;padding:.5rem .75rem;border-radius:1rem;box-shadow:0 1px 2px rgba(0,0,0,.05);word-wrap:break-word;white-space:pre-wrap;line-height:1.45;}</w:t>
      </w:r>
    </w:p>
    <w:p>
      <w:r>
        <w:t xml:space="preserve">        .message.user .bubble{background:#dceeff;border-top-right-radius:.25rem;}</w:t>
      </w:r>
    </w:p>
    <w:p>
      <w:r>
        <w:t xml:space="preserve">        .message.ai .bubble{background:#f8f9fa;border-top-left-radius:.25rem;}</w:t>
      </w:r>
    </w:p>
    <w:p>
      <w:r>
        <w:t xml:space="preserve">        .bubble .thinking{color:#6c757d;margin-bottom:.25rem;font-size:.95rem;display:flex;align-items:center;gap:.25rem;}</w:t>
      </w:r>
    </w:p>
    <w:p>
      <w:r>
        <w:t xml:space="preserve">        .bubble .answer{color:#212529;}</w:t>
      </w:r>
    </w:p>
    <w:p/>
    <w:p>
      <w:r>
        <w:t xml:space="preserve">        /* jumping dots */</w:t>
      </w:r>
    </w:p>
    <w:p>
      <w:r>
        <w:t xml:space="preserve">        .dots { display:inline-block; }</w:t>
      </w:r>
    </w:p>
    <w:p>
      <w:r>
        <w:t xml:space="preserve">        .dot { display:inline-block;width:.4em;height:.4em;border-radius:50%;background:#6c757d;margin-left:.18em;animation:bounce 1.2s infinite ease-in-out; }</w:t>
      </w:r>
    </w:p>
    <w:p>
      <w:r>
        <w:t xml:space="preserve">        .dot:nth-child(2){ animation-delay:.2s; }</w:t>
      </w:r>
    </w:p>
    <w:p>
      <w:r>
        <w:t xml:space="preserve">        .dot:nth-child(3){ animation-delay:.4s; }</w:t>
      </w:r>
    </w:p>
    <w:p>
      <w:r>
        <w:t xml:space="preserve">        @keyframes bounce {</w:t>
      </w:r>
    </w:p>
    <w:p>
      <w:r>
        <w:t xml:space="preserve">            0%,80%,100% { transform: translateY(0); opacity:.6; }</w:t>
      </w:r>
    </w:p>
    <w:p>
      <w:r>
        <w:t xml:space="preserve">            40% { transform: translateY(-3px); opacity:1; }</w:t>
      </w:r>
    </w:p>
    <w:p>
      <w:r>
        <w:t xml:space="preserve">        }</w:t>
      </w:r>
    </w:p>
    <w:p/>
    <w:p>
      <w:r>
        <w:t xml:space="preserve">        .chat-input{padding:.75rem;display:flex;gap:.5rem;align-items:center;}</w:t>
      </w:r>
    </w:p>
    <w:p>
      <w:r>
        <w:t xml:space="preserve">        .chat-input textarea{resize:vertical;min-height:90px;max-height:200px;}</w:t>
      </w:r>
    </w:p>
    <w:p/>
    <w:p>
      <w:r>
        <w:t xml:space="preserve">        .sidebar{background:#fff;border-radius:.5rem;box-shadow:0 0.125rem 0.25rem rgba(0,0,0,.075);overflow:hidden;}</w:t>
      </w:r>
    </w:p>
    <w:p>
      <w:r>
        <w:t xml:space="preserve">        .sidebar-header{padding:.75rem 1rem;border-bottom:1px solid rgba(0,0,0,.075);display:flex;align-items:center;justify-content:space-between;}</w:t>
      </w:r>
    </w:p>
    <w:p>
      <w:r>
        <w:t xml:space="preserve">        .sidebar-body{padding:1rem;}</w:t>
      </w:r>
    </w:p>
    <w:p/>
    <w:p>
      <w:r>
        <w:t xml:space="preserve">        .sidebar-toggle-tab{</w:t>
      </w:r>
    </w:p>
    <w:p>
      <w:r>
        <w:t xml:space="preserve">            position:absolute;top:50%;right:-0.75rem;transform:translateY(-50%);</w:t>
      </w:r>
    </w:p>
    <w:p>
      <w:r>
        <w:t xml:space="preserve">            z-index:20;border:1px solid rgba(0,0,0,.1);background:#fff;border-radius:1rem;</w:t>
      </w:r>
    </w:p>
    <w:p>
      <w:r>
        <w:t xml:space="preserve">            width:36px;height:72px;display:flex;align-items:center;justify-content:center;</w:t>
      </w:r>
    </w:p>
    <w:p>
      <w:r>
        <w:t xml:space="preserve">            box-shadow:0 6px 16px rgba(0,0,0,.12);cursor:pointer;user-select:none;</w:t>
      </w:r>
    </w:p>
    <w:p>
      <w:r>
        <w:t xml:space="preserve">        }</w:t>
      </w:r>
    </w:p>
    <w:p>
      <w:r>
        <w:t xml:space="preserve">        .sidebar-toggle-tab .icon{font-size:1.25rem;line-height:1;}</w:t>
      </w:r>
    </w:p>
    <w:p>
      <w:r>
        <w:t xml:space="preserve">        .sidebar-toggle-tab:hover{box-shadow:0 8px 20px rgba(0,0,0,.16);}</w:t>
      </w:r>
    </w:p>
    <w:p>
      <w:r>
        <w:t xml:space="preserve">        /* Video bubble styles */</w:t>
      </w:r>
    </w:p>
    <w:p>
      <w:r>
        <w:t xml:space="preserve">        .video-bubble .video-wrapper { position: relative; }</w:t>
      </w:r>
    </w:p>
    <w:p>
      <w:r>
        <w:t xml:space="preserve">        .video-bubble video { width: 100%; height: auto; border-radius: .5rem; display: block; }</w:t>
      </w:r>
    </w:p>
    <w:p/>
    <w:p>
      <w:r>
        <w:t xml:space="preserve">        /* Overlay reply button (top-right over video) */</w:t>
      </w:r>
    </w:p>
    <w:p>
      <w:r>
        <w:t xml:space="preserve">        .video-bubble .reply-btn {</w:t>
      </w:r>
    </w:p>
    <w:p>
      <w:r>
        <w:t xml:space="preserve">          position: absolute; top: 8px; right: 8px; z-index: 2;</w:t>
      </w:r>
    </w:p>
    <w:p>
      <w:r>
        <w:t xml:space="preserve">          padding: .25rem .5rem; border-radius: 9999px;</w:t>
      </w:r>
    </w:p>
    <w:p>
      <w:r>
        <w:t xml:space="preserve">          background: rgba(255,255,255,0.9); border: 1px solid rgba(0,0,0,.15);</w:t>
      </w:r>
    </w:p>
    <w:p>
      <w:r>
        <w:t xml:space="preserve">          font-size: .875rem; cursor: pointer;</w:t>
      </w:r>
    </w:p>
    <w:p>
      <w:r>
        <w:t xml:space="preserve">          box-shadow: 0 2px 6px rgba(0,0,0,.15);</w:t>
      </w:r>
    </w:p>
    <w:p>
      <w:r>
        <w:t xml:space="preserve">        }</w:t>
      </w:r>
    </w:p>
    <w:p>
      <w:r>
        <w:t xml:space="preserve">        .video-bubble .reply-btn:hover { background: #fff; }</w:t>
      </w:r>
    </w:p>
    <w:p/>
    <w:p>
      <w:r>
        <w:t xml:space="preserve">        /* Optional: full-screen overlay fallback if fullscreen API is blocked (mobile) */</w:t>
      </w:r>
    </w:p>
    <w:p>
      <w:r>
        <w:t xml:space="preserve">        .intro-overlay {</w:t>
      </w:r>
    </w:p>
    <w:p>
      <w:r>
        <w:t xml:space="preserve">          position: fixed; inset: 0; background: #000; display: none; align-items: center; justify-content: center;</w:t>
      </w:r>
    </w:p>
    <w:p>
      <w:r>
        <w:t xml:space="preserve">          z-index: 9999;</w:t>
      </w:r>
    </w:p>
    <w:p>
      <w:r>
        <w:t xml:space="preserve">        }</w:t>
      </w:r>
    </w:p>
    <w:p>
      <w:r>
        <w:t xml:space="preserve">        .intro-overlay.active { display: flex; }</w:t>
      </w:r>
    </w:p>
    <w:p>
      <w:r>
        <w:t xml:space="preserve">        .intro-overlay video { width: 100%; height: 100%; object-fit: contain; }</w:t>
      </w:r>
    </w:p>
    <w:p>
      <w:r>
        <w:t xml:space="preserve">        .intro-gate {</w:t>
      </w:r>
    </w:p>
    <w:p>
      <w:r>
        <w:t xml:space="preserve">          position: fixed; inset: 0; display: flex; align-items: center; justify-content: center;</w:t>
      </w:r>
    </w:p>
    <w:p>
      <w:r>
        <w:t xml:space="preserve">          background: rgba(0,0,0,.6); z-index: 9999;</w:t>
      </w:r>
    </w:p>
    <w:p>
      <w:r>
        <w:t xml:space="preserve">        }</w:t>
      </w:r>
    </w:p>
    <w:p>
      <w:r>
        <w:t xml:space="preserve">        .intro-gate .gate-card {</w:t>
      </w:r>
    </w:p>
    <w:p>
      <w:r>
        <w:t xml:space="preserve">          background: #fff; border-radius: .75rem; padding: 1.25rem 1.5rem;</w:t>
      </w:r>
    </w:p>
    <w:p>
      <w:r>
        <w:t xml:space="preserve">          box-shadow: 0 10px 30px rgba(0,0,0,.25); text-align: center; max-width: 420px; width: 92%;</w:t>
      </w:r>
    </w:p>
    <w:p>
      <w:r>
        <w:t xml:space="preserve">        }</w:t>
      </w:r>
    </w:p>
    <w:p>
      <w:r>
        <w:t xml:space="preserve">        .gate-title { font-weight: 600; margin-bottom: .75rem; }</w:t>
      </w:r>
    </w:p>
    <w:p/>
    <w:p>
      <w:r>
        <w:t xml:space="preserve">        @media (max-width: 991.98px){</w:t>
      </w:r>
    </w:p>
    <w:p>
      <w:r>
        <w:t xml:space="preserve">            .app-layout{flex-direction:column;}</w:t>
      </w:r>
    </w:p>
    <w:p>
      <w:r>
        <w:t xml:space="preserve">            .panel-left,.panel-center,.panel-right{flex-basis:auto!important;max-width:100%!important;}</w:t>
      </w:r>
    </w:p>
    <w:p>
      <w:r>
        <w:t xml:space="preserve">            .video-card{position:static;}</w:t>
      </w:r>
    </w:p>
    <w:p>
      <w:r>
        <w:t xml:space="preserve">            .sidebar-toggle-tab{position:fixed;right:1rem;bottom:1rem;top:auto;transform:none;height:44px;width:44px;border-radius:50%;}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>&lt;!-- One-tap gate required by browsers to allow fullscreen autoplay --&gt;</w:t>
      </w:r>
    </w:p>
    <w:p>
      <w:r>
        <w:t>&lt;div id="introGate" class="intro-gate" hidden&gt;</w:t>
      </w:r>
    </w:p>
    <w:p>
      <w:r>
        <w:t xml:space="preserve">  &lt;div class="gate-card"&gt;</w:t>
      </w:r>
    </w:p>
    <w:p>
      <w:r>
        <w:t xml:space="preserve">    &lt;div class="gate-title"&gt;欢迎观看入院介绍视频&lt;/div&gt;</w:t>
      </w:r>
    </w:p>
    <w:p>
      <w:r>
        <w:t xml:space="preserve">    &lt;button id="introStart" class="btn btn-primary btn-lg"&gt;开始播放&lt;/button&gt;</w:t>
      </w:r>
    </w:p>
    <w:p>
      <w:r>
        <w:t xml:space="preserve">  &lt;/div&gt;</w:t>
      </w:r>
    </w:p>
    <w:p>
      <w:r>
        <w:t>&lt;/div&gt;</w:t>
      </w:r>
    </w:p>
    <w:p/>
    <w:p>
      <w:r>
        <w:t>&lt;div class="container my-4"&gt;</w:t>
      </w:r>
    </w:p>
    <w:p>
      <w:r>
        <w:t xml:space="preserve">    &lt;h1 class="text-center my-2 app-header"&gt;瑞金医院功能神外宣讲AI&lt;/h1&gt;</w:t>
      </w:r>
    </w:p>
    <w:p>
      <w:r>
        <w:t xml:space="preserve">    &lt;div id="appLayout" class="app-layout mt-3" data-show-intro="{{ show_intro|yesno:'1,0' }}" data-intro-src="{% static 'promotions/inpatient.mp4' %}"&gt;</w:t>
      </w:r>
    </w:p>
    <w:p>
      <w:r>
        <w:t xml:space="preserve">        &lt;!-- Left: Unity WebGL (replaces the video) --&gt;</w:t>
      </w:r>
    </w:p>
    <w:p>
      <w:r>
        <w:t xml:space="preserve">        &lt;div class="panel-left"&gt;</w:t>
      </w:r>
    </w:p>
    <w:p>
      <w:r>
        <w:t xml:space="preserve">          &lt;div class="video-card card"&gt;</w:t>
      </w:r>
    </w:p>
    <w:p>
      <w:r>
        <w:t xml:space="preserve">            &lt;div class="card-body"&gt;</w:t>
      </w:r>
    </w:p>
    <w:p>
      <w:r>
        <w:t xml:space="preserve">              &lt;div class="mb-2 fw-bold"&gt;3D 场景&lt;/div&gt;</w:t>
      </w:r>
    </w:p>
    <w:p/>
    <w:p>
      <w:r>
        <w:t xml:space="preserve">              &lt;!-- Responsive container (keeps aspect ratio if you prefer 16:9) --&gt;</w:t>
      </w:r>
    </w:p>
    <w:p>
      <w:r>
        <w:t xml:space="preserve">              &lt;div class="unity-embed"&gt;</w:t>
      </w:r>
    </w:p>
    <w:p>
      <w:r>
        <w:t xml:space="preserve">                &lt;iframe</w:t>
      </w:r>
    </w:p>
    <w:p>
      <w:r>
        <w:t xml:space="preserve">                  id="unityFrame"</w:t>
      </w:r>
    </w:p>
    <w:p>
      <w:r>
        <w:t xml:space="preserve">                  class="unity-iframe"</w:t>
      </w:r>
    </w:p>
    <w:p>
      <w:r>
        <w:t xml:space="preserve">                  src="{% static 'promotions/unity/Build/index.html' %}"</w:t>
      </w:r>
    </w:p>
    <w:p>
      <w:r>
        <w:t xml:space="preserve">                  title="Unity 3D Scene"</w:t>
      </w:r>
    </w:p>
    <w:p>
      <w:r>
        <w:t xml:space="preserve">                  loading="lazy"</w:t>
      </w:r>
    </w:p>
    <w:p>
      <w:r>
        <w:t xml:space="preserve">                  allow="fullscreen; xr-spatial-tracking; gamepad"</w:t>
      </w:r>
    </w:p>
    <w:p>
      <w:r>
        <w:t xml:space="preserve">                  allowfullscreen</w:t>
      </w:r>
    </w:p>
    <w:p>
      <w:r>
        <w:t xml:space="preserve">                &gt;&lt;/iframe&gt;</w:t>
      </w:r>
    </w:p>
    <w:p>
      <w:r>
        <w:t xml:space="preserve">              &lt;/div&gt;</w:t>
      </w:r>
    </w:p>
    <w:p/>
    <w:p>
      <w:r>
        <w:t xml:space="preserve">              &lt;div class="mt-2"&gt;</w:t>
      </w:r>
    </w:p>
    <w:p>
      <w:r>
        <w:t xml:space="preserve">                &lt;a class="btn btn-sm btn-outline-primary" target="_blank"</w:t>
      </w:r>
    </w:p>
    <w:p>
      <w:r>
        <w:t xml:space="preserve">                   href="{% static 'promotions/unity/Build/index.html' %}"&gt;</w:t>
      </w:r>
    </w:p>
    <w:p>
      <w:r>
        <w:t xml:space="preserve">                  新窗口打开 3D 场景</w:t>
      </w:r>
    </w:p>
    <w:p>
      <w:r>
        <w:t xml:space="preserve">                &lt;/a&gt;</w:t>
      </w:r>
    </w:p>
    <w:p>
      <w:r>
        <w:t xml:space="preserve">              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&lt;/div&gt;</w:t>
      </w:r>
    </w:p>
    <w:p/>
    <w:p/>
    <w:p>
      <w:r>
        <w:t xml:space="preserve">        &lt;!-- Center: Chat --&gt;</w:t>
      </w:r>
    </w:p>
    <w:p>
      <w:r>
        <w:t xml:space="preserve">        &lt;form id="promotion-form" class="panel-center" method="post"&gt;</w:t>
      </w:r>
    </w:p>
    <w:p>
      <w:r>
        <w:t xml:space="preserve">            {% csrf_token %}</w:t>
      </w:r>
    </w:p>
    <w:p>
      <w:r>
        <w:t xml:space="preserve">            &lt;div class="chat-surface"&gt;</w:t>
      </w:r>
    </w:p>
    <w:p>
      <w:r>
        <w:t xml:space="preserve">                &lt;div id="chat-messages" class="chat-messages"&gt;</w:t>
      </w:r>
    </w:p>
    <w:p>
      <w:r>
        <w:t xml:space="preserve">                    {% for chat in chat_history %}</w:t>
      </w:r>
    </w:p>
    <w:p>
      <w:r>
        <w:t xml:space="preserve">                        &lt;div class="message user"&gt;&lt;div class="bubble"&gt;&lt;strong&gt;问题：&lt;/strong&gt; {{ chat.user }}&lt;/div&gt;&lt;/div&gt;</w:t>
      </w:r>
    </w:p>
    <w:p>
      <w:r>
        <w:t xml:space="preserve">                        &lt;div class="message ai"&gt;&lt;div class="bubble"&gt;&lt;div class="answer"&gt;&lt;strong&gt;答复：&lt;/strong&gt; {{ chat.response }}&lt;/div&gt;&lt;/div&gt;&lt;/div&gt;</w:t>
      </w:r>
    </w:p>
    <w:p>
      <w:r>
        <w:t xml:space="preserve">                    {% endfor %}</w:t>
      </w:r>
    </w:p>
    <w:p>
      <w:r>
        <w:t xml:space="preserve">                &lt;/div&gt;</w:t>
      </w:r>
    </w:p>
    <w:p>
      <w:r>
        <w:t xml:space="preserve">                &lt;div class="chat-input"&gt;</w:t>
      </w:r>
    </w:p>
    <w:p>
      <w:r>
        <w:t xml:space="preserve">                    &lt;textarea id="promotionText" name="promotion_text" class="form-control" placeholder="在此输入您的问题"&gt;&lt;/textarea&gt;</w:t>
      </w:r>
    </w:p>
    <w:p>
      <w:r>
        <w:t xml:space="preserve">                    &lt;button type="submit" id="submit-button" class="btn btn-primary"&gt;提问&lt;/button&gt;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/>
    <w:p>
      <w:r>
        <w:t xml:space="preserve">            &lt;!-- TTS (optional) --&gt;</w:t>
      </w:r>
    </w:p>
    <w:p>
      <w:r>
        <w:t xml:space="preserve">            &lt;audio id="tts-audio" src="" autoplay hidden&gt;&lt;/audio&gt;</w:t>
      </w:r>
    </w:p>
    <w:p/>
    <w:p>
      <w:r>
        <w:t xml:space="preserve">            &lt;!-- Hide/Show Sidebar Tab --&gt;</w:t>
      </w:r>
    </w:p>
    <w:p>
      <w:r>
        <w:t xml:space="preserve">            &lt;button type="button" id="sidebarToggleTab" class="sidebar-toggle-tab" title="隐藏/显示模型选择"&gt;</w:t>
      </w:r>
    </w:p>
    <w:p>
      <w:r>
        <w:t xml:space="preserve">                &lt;span class="icon" aria-hidden="true"&gt;›&lt;/span&gt;</w:t>
      </w:r>
    </w:p>
    <w:p>
      <w:r>
        <w:t xml:space="preserve">            &lt;/button&gt;</w:t>
      </w:r>
    </w:p>
    <w:p/>
    <w:p>
      <w:r>
        <w:t xml:space="preserve">            &lt;!-- Right: Sidebar --&gt;</w:t>
      </w:r>
    </w:p>
    <w:p>
      <w:r>
        <w:t xml:space="preserve">            &lt;aside id="sidebar" class="panel-right"&gt;</w:t>
      </w:r>
    </w:p>
    <w:p>
      <w:r>
        <w:t xml:space="preserve">                &lt;div class="sidebar"&gt;</w:t>
      </w:r>
    </w:p>
    <w:p>
      <w:r>
        <w:t xml:space="preserve">                    &lt;div class="sidebar-header"&gt;</w:t>
      </w:r>
    </w:p>
    <w:p>
      <w:r>
        <w:t xml:space="preserve">                        &lt;div class="fw-bold"&gt;模型选择&lt;/div&gt;</w:t>
      </w:r>
    </w:p>
    <w:p>
      <w:r>
        <w:t xml:space="preserve">                    &lt;/div&gt;</w:t>
      </w:r>
    </w:p>
    <w:p>
      <w:r>
        <w:t xml:space="preserve">                    &lt;div class="sidebar-body"&gt;</w:t>
      </w:r>
    </w:p>
    <w:p>
      <w:r>
        <w:t xml:space="preserve">                        &lt;div class="form-group mb-3"&gt;</w:t>
      </w:r>
    </w:p>
    <w:p>
      <w:r>
        <w:t xml:space="preserve">                            &lt;label for="modelSelect" class="form-label"&gt;选择模型&lt;/label&gt;</w:t>
      </w:r>
    </w:p>
    <w:p>
      <w:r>
        <w:t xml:space="preserve">                            &lt;select id="modelSelect" name="model_select" class="form-control"&gt;</w:t>
      </w:r>
    </w:p>
    <w:p>
      <w:r>
        <w:t xml:space="preserve">                                &lt;option value="l-deepseek"&gt;本地-深度求索&lt;/option&gt;</w:t>
      </w:r>
    </w:p>
    <w:p>
      <w:r>
        <w:t xml:space="preserve">                                &lt;option value="l-gemma"&gt;本地-Gemma&lt;/option&gt;</w:t>
      </w:r>
    </w:p>
    <w:p>
      <w:r>
        <w:t xml:space="preserve">                                &lt;option value="r-kimi"&gt;云端-Kimi&lt;/option&gt;</w:t>
      </w:r>
    </w:p>
    <w:p>
      <w:r>
        <w:t xml:space="preserve">                                &lt;option value="r-baidu"&gt;云端-文心一言&lt;/option&gt;</w:t>
      </w:r>
    </w:p>
    <w:p>
      <w:r>
        <w:t xml:space="preserve">                                &lt;option value="l-ziya"&gt;本地-姜子牙&lt;/option&gt;</w:t>
      </w:r>
    </w:p>
    <w:p>
      <w:r>
        <w:t xml:space="preserve">                                &lt;option value="l-other"&gt;本地-其他&lt;/option&gt;</w:t>
      </w:r>
    </w:p>
    <w:p>
      <w:r>
        <w:t xml:space="preserve">                            &lt;/select&gt;</w:t>
      </w:r>
    </w:p>
    <w:p>
      <w:r>
        <w:t xml:space="preserve">                        &lt;/div&gt;</w:t>
      </w:r>
    </w:p>
    <w:p>
      <w:r>
        <w:t xml:space="preserve">                        &lt;div class="text-muted small"&gt;（预留扩展区域）&lt;/div&gt;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&lt;/aside&gt;</w:t>
      </w:r>
    </w:p>
    <w:p>
      <w:r>
        <w:t xml:space="preserve">        &lt;/form&gt;</w:t>
      </w:r>
    </w:p>
    <w:p>
      <w:r>
        <w:t xml:space="preserve">    &lt;/div&gt;</w:t>
      </w:r>
    </w:p>
    <w:p>
      <w:r>
        <w:t>&lt;/div&gt;</w:t>
      </w:r>
    </w:p>
    <w:p/>
    <w:p>
      <w:r>
        <w:t>&lt;script src="https://cdn.jsdelivr.net/npm/@popperjs/core@2.5.2/dist/umd/popper.min.js"&gt;&lt;/script&gt;</w:t>
      </w:r>
    </w:p>
    <w:p>
      <w:r>
        <w:t>&lt;script src="{% static 'promotions/js/bootstrap.min.js' %}"&gt;&lt;/script&gt;</w:t>
      </w:r>
    </w:p>
    <w:p>
      <w:r>
        <w:t>&lt;script&gt;</w:t>
      </w:r>
    </w:p>
    <w:p>
      <w:r>
        <w:t xml:space="preserve">  // --- Link helpers ---</w:t>
      </w:r>
    </w:p>
    <w:p>
      <w:r>
        <w:t xml:space="preserve">  function escapeHtml(s){ const d=document.createElement('div'); d.textContent=s; return d.innerHTML; }</w:t>
      </w:r>
    </w:p>
    <w:p>
      <w:r>
        <w:t xml:space="preserve">  function textToSafeHtml(s){ return escapeHtml(s).replace(/\n/g,'&lt;br&gt;'); }</w:t>
      </w:r>
    </w:p>
    <w:p/>
    <w:p>
      <w:r>
        <w:t xml:space="preserve">  // Find unique http(s)://...*.mp4 links, trimming trailing punctuation if any</w:t>
      </w:r>
    </w:p>
    <w:p>
      <w:r>
        <w:t xml:space="preserve">  function findMp4Links(s){</w:t>
      </w:r>
    </w:p>
    <w:p>
      <w:r>
        <w:t xml:space="preserve">    const out = new Set();</w:t>
      </w:r>
    </w:p>
    <w:p>
      <w:r>
        <w:t xml:space="preserve">    const re = /(https?:\/\/[^\s"'&lt;&gt;]+?\.mp4)\b/ig;</w:t>
      </w:r>
    </w:p>
    <w:p>
      <w:r>
        <w:t xml:space="preserve">    let m;</w:t>
      </w:r>
    </w:p>
    <w:p>
      <w:r>
        <w:t xml:space="preserve">    while ((m = re.exec(s)) !== null){</w:t>
      </w:r>
    </w:p>
    <w:p>
      <w:r>
        <w:t xml:space="preserve">      let url = m[1].replace(/[)\]\}\.,;]+$/,''); // trim common trailing punct.</w:t>
      </w:r>
    </w:p>
    <w:p>
      <w:r>
        <w:t xml:space="preserve">      out.add(url);</w:t>
      </w:r>
    </w:p>
    <w:p>
      <w:r>
        <w:t xml:space="preserve">    }</w:t>
      </w:r>
    </w:p>
    <w:p>
      <w:r>
        <w:t xml:space="preserve">    return [...out];</w:t>
      </w:r>
    </w:p>
    <w:p>
      <w:r>
        <w:t xml:space="preserve">  }</w:t>
      </w:r>
    </w:p>
    <w:p>
      <w:r>
        <w:t>&lt;/script&gt;</w:t>
      </w:r>
    </w:p>
    <w:p>
      <w:r>
        <w:t>&lt;script&gt;</w:t>
      </w:r>
    </w:p>
    <w:p>
      <w:r>
        <w:t xml:space="preserve">    // Sidebar hide/show</w:t>
      </w:r>
    </w:p>
    <w:p>
      <w:r>
        <w:t xml:space="preserve">    (function(){</w:t>
      </w:r>
    </w:p>
    <w:p>
      <w:r>
        <w:t xml:space="preserve">        const layout = document.getElementById('appLayout');</w:t>
      </w:r>
    </w:p>
    <w:p>
      <w:r>
        <w:t xml:space="preserve">        const tab = document.getElementById('sidebarToggleTab');</w:t>
      </w:r>
    </w:p>
    <w:p>
      <w:r>
        <w:t xml:space="preserve">        function syncIcon(){</w:t>
      </w:r>
    </w:p>
    <w:p>
      <w:r>
        <w:t xml:space="preserve">            const hidden = layout.classList.contains('sidebar-hidden');</w:t>
      </w:r>
    </w:p>
    <w:p>
      <w:r>
        <w:t xml:space="preserve">            tab.querySelector('.icon').textContent = hidden ? '‹' : '›';</w:t>
      </w:r>
    </w:p>
    <w:p>
      <w:r>
        <w:t xml:space="preserve">        }</w:t>
      </w:r>
    </w:p>
    <w:p>
      <w:r>
        <w:t xml:space="preserve">        tab.addEventListener('click', ()=&gt;{ layout.classList.toggle('sidebar-hidden'); syncIcon(); });</w:t>
      </w:r>
    </w:p>
    <w:p>
      <w:r>
        <w:t xml:space="preserve">        syncIcon();</w:t>
      </w:r>
    </w:p>
    <w:p>
      <w:r>
        <w:t xml:space="preserve">    })();</w:t>
      </w:r>
    </w:p>
    <w:p/>
    <w:p>
      <w:r>
        <w:t xml:space="preserve">    // CSRF helper</w:t>
      </w:r>
    </w:p>
    <w:p>
      <w:r>
        <w:t xml:space="preserve">    function getCookie(name) {</w:t>
      </w:r>
    </w:p>
    <w:p>
      <w:r>
        <w:t xml:space="preserve">        const v = (`; ${document.cookie}`).split(`; ${name}=`);</w:t>
      </w:r>
    </w:p>
    <w:p>
      <w:r>
        <w:t xml:space="preserve">        if (v.length === 2) return v.pop().split(';').shift();</w:t>
      </w:r>
    </w:p>
    <w:p>
      <w:r>
        <w:t xml:space="preserve">    }</w:t>
      </w:r>
    </w:p>
    <w:p>
      <w:r>
        <w:t xml:space="preserve">    const CSRF_TOKEN = getCookie('csrftoken');</w:t>
      </w:r>
    </w:p>
    <w:p/>
    <w:p>
      <w:r>
        <w:t xml:space="preserve">    // Create a message bubble</w:t>
      </w:r>
    </w:p>
    <w:p>
      <w:r>
        <w:t xml:space="preserve">    function makeBubble(role, html = '') {</w:t>
      </w:r>
    </w:p>
    <w:p>
      <w:r>
        <w:t xml:space="preserve">        const msg = document.createElement('div');</w:t>
      </w:r>
    </w:p>
    <w:p>
      <w:r>
        <w:t xml:space="preserve">        msg.className = `message ${role}`;</w:t>
      </w:r>
    </w:p>
    <w:p>
      <w:r>
        <w:t xml:space="preserve">        const bubble = document.createElement('div');</w:t>
      </w:r>
    </w:p>
    <w:p>
      <w:r>
        <w:t xml:space="preserve">        bubble.className = 'bubble';</w:t>
      </w:r>
    </w:p>
    <w:p>
      <w:r>
        <w:t xml:space="preserve">        bubble.innerHTML = html;</w:t>
      </w:r>
    </w:p>
    <w:p>
      <w:r>
        <w:t xml:space="preserve">        msg.appendChild(bubble);</w:t>
      </w:r>
    </w:p>
    <w:p>
      <w:r>
        <w:t xml:space="preserve">        return msg;</w:t>
      </w:r>
    </w:p>
    <w:p>
      <w:r>
        <w:t xml:space="preserve">    }</w:t>
      </w:r>
    </w:p>
    <w:p/>
    <w:p>
      <w:r>
        <w:t xml:space="preserve">    // Create an AI bubble with thinking + answer areas</w:t>
      </w:r>
    </w:p>
    <w:p>
      <w:r>
        <w:t xml:space="preserve">    function makeAIBubble() {</w:t>
      </w:r>
    </w:p>
    <w:p>
      <w:r>
        <w:t xml:space="preserve">        const msg = document.createElement('div');</w:t>
      </w:r>
    </w:p>
    <w:p>
      <w:r>
        <w:t xml:space="preserve">        msg.className = 'message ai';</w:t>
      </w:r>
    </w:p>
    <w:p/>
    <w:p>
      <w:r>
        <w:t xml:space="preserve">        const bubble = document.createElement('div');</w:t>
      </w:r>
    </w:p>
    <w:p>
      <w:r>
        <w:t xml:space="preserve">        bubble.className = 'bubble';</w:t>
      </w:r>
    </w:p>
    <w:p/>
    <w:p>
      <w:r>
        <w:t xml:space="preserve">        const thinking = document.createElement('div');</w:t>
      </w:r>
    </w:p>
    <w:p>
      <w:r>
        <w:t xml:space="preserve">        thinking.className = 'thinking';</w:t>
      </w:r>
    </w:p>
    <w:p>
      <w:r>
        <w:t xml:space="preserve">        thinking.innerHTML = '正在思考 &lt;span class="dots"&gt;&lt;span class="dot"&gt;&lt;/span&gt;&lt;span class="dot"&gt;&lt;/span&gt;&lt;span class="dot"&gt;&lt;/span&gt;&lt;/span&gt;';</w:t>
      </w:r>
    </w:p>
    <w:p/>
    <w:p>
      <w:r>
        <w:t xml:space="preserve">        const answer = document.createElement('div');</w:t>
      </w:r>
    </w:p>
    <w:p>
      <w:r>
        <w:t xml:space="preserve">        answer.className = 'answer';</w:t>
      </w:r>
    </w:p>
    <w:p>
      <w:r>
        <w:t xml:space="preserve">        answer.innerHTML = '&lt;strong&gt;答复：&lt;/strong&gt;';</w:t>
      </w:r>
    </w:p>
    <w:p/>
    <w:p>
      <w:r>
        <w:t xml:space="preserve">        bubble.appendChild(thinking);</w:t>
      </w:r>
    </w:p>
    <w:p>
      <w:r>
        <w:t xml:space="preserve">        bubble.appendChild(answer);</w:t>
      </w:r>
    </w:p>
    <w:p>
      <w:r>
        <w:t xml:space="preserve">        msg.appendChild(bubble);</w:t>
      </w:r>
    </w:p>
    <w:p>
      <w:r>
        <w:t xml:space="preserve">        return { msg, thinking, answer };</w:t>
      </w:r>
    </w:p>
    <w:p>
      <w:r>
        <w:t xml:space="preserve">    }</w:t>
      </w:r>
    </w:p>
    <w:p/>
    <w:p>
      <w:r>
        <w:t xml:space="preserve">    // Safely append text (convert \n to &lt;br&gt;)</w:t>
      </w:r>
    </w:p>
    <w:p>
      <w:r>
        <w:t xml:space="preserve">    function appendText(element, text) {</w:t>
      </w:r>
    </w:p>
    <w:p>
      <w:r>
        <w:t xml:space="preserve">        const parts = text.split('\n');</w:t>
      </w:r>
    </w:p>
    <w:p>
      <w:r>
        <w:t xml:space="preserve">        for (let i = 0; i &lt; parts.length; i++) {</w:t>
      </w:r>
    </w:p>
    <w:p>
      <w:r>
        <w:t xml:space="preserve">            element.append(document.createTextNode(parts[i]));</w:t>
      </w:r>
    </w:p>
    <w:p>
      <w:r>
        <w:t xml:space="preserve">            if (i &lt; parts.length - 1) element.append(document.createElement('br'));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// Stream via fetch (POST) and parse SSE-like events</w:t>
      </w:r>
    </w:p>
    <w:p>
      <w:r>
        <w:t xml:space="preserve">    async function streamReply(formEl) {</w:t>
      </w:r>
    </w:p>
    <w:p>
      <w:r>
        <w:t xml:space="preserve">        const resp = await fetch("{% url 'promotion_stream' %}", {</w:t>
      </w:r>
    </w:p>
    <w:p>
      <w:r>
        <w:t xml:space="preserve">            method: "POST",</w:t>
      </w:r>
    </w:p>
    <w:p>
      <w:r>
        <w:t xml:space="preserve">            headers: { "X-CSRFToken": CSRF_TOKEN },</w:t>
      </w:r>
    </w:p>
    <w:p>
      <w:r>
        <w:t xml:space="preserve">            body: new FormData(formEl)</w:t>
      </w:r>
    </w:p>
    <w:p>
      <w:r>
        <w:t xml:space="preserve">        });</w:t>
      </w:r>
    </w:p>
    <w:p>
      <w:r>
        <w:t xml:space="preserve">        if (!resp.ok || !resp.body) throw new Error('网络错误');</w:t>
      </w:r>
    </w:p>
    <w:p/>
    <w:p>
      <w:r>
        <w:t xml:space="preserve">        const reader = resp.body.getReader();</w:t>
      </w:r>
    </w:p>
    <w:p>
      <w:r>
        <w:t xml:space="preserve">        const decoder = new TextDecoder('utf-8');</w:t>
      </w:r>
    </w:p>
    <w:p>
      <w:r>
        <w:t xml:space="preserve">        let buffer = '';</w:t>
      </w:r>
    </w:p>
    <w:p>
      <w:r>
        <w:t xml:space="preserve">        return {</w:t>
      </w:r>
    </w:p>
    <w:p>
      <w:r>
        <w:t xml:space="preserve">            async *iterEvents() {</w:t>
      </w:r>
    </w:p>
    <w:p>
      <w:r>
        <w:t xml:space="preserve">                while (true) {</w:t>
      </w:r>
    </w:p>
    <w:p>
      <w:r>
        <w:t xml:space="preserve">                    const { value, done } = await reader.read();</w:t>
      </w:r>
    </w:p>
    <w:p>
      <w:r>
        <w:t xml:space="preserve">                    if (done) break;</w:t>
      </w:r>
    </w:p>
    <w:p>
      <w:r>
        <w:t xml:space="preserve">                    buffer += decoder.decode(value, { stream: true });</w:t>
      </w:r>
    </w:p>
    <w:p/>
    <w:p>
      <w:r>
        <w:t xml:space="preserve">                    // split on double-newline (SSE event boundary)</w:t>
      </w:r>
    </w:p>
    <w:p>
      <w:r>
        <w:t xml:space="preserve">                    const events = buffer.split("\n\n");</w:t>
      </w:r>
    </w:p>
    <w:p>
      <w:r>
        <w:t xml:space="preserve">                    buffer = events.pop(); // keep last partial</w:t>
      </w:r>
    </w:p>
    <w:p>
      <w:r>
        <w:t xml:space="preserve">                    for (const e of events) {</w:t>
      </w:r>
    </w:p>
    <w:p>
      <w:r>
        <w:t xml:space="preserve">                        // expected shape: "event: name\ndata: {...}"</w:t>
      </w:r>
    </w:p>
    <w:p>
      <w:r>
        <w:t xml:space="preserve">                        const lines = e.split("\n");</w:t>
      </w:r>
    </w:p>
    <w:p>
      <w:r>
        <w:t xml:space="preserve">                        if (lines.length &lt; 2) continue;</w:t>
      </w:r>
    </w:p>
    <w:p>
      <w:r>
        <w:t xml:space="preserve">                        const ev = lines[0].replace(/^event:\s*/,'').trim();</w:t>
      </w:r>
    </w:p>
    <w:p>
      <w:r>
        <w:t xml:space="preserve">                        const dataRaw = lines.slice(1).join("\n").replace(/^data:\s*/,'').trim();</w:t>
      </w:r>
    </w:p>
    <w:p>
      <w:r>
        <w:t xml:space="preserve">                        let data;</w:t>
      </w:r>
    </w:p>
    <w:p>
      <w:r>
        <w:t xml:space="preserve">                        try { data = JSON.parse(dataRaw); } catch { continue; }</w:t>
      </w:r>
    </w:p>
    <w:p>
      <w:r>
        <w:t xml:space="preserve">                        yield { ev, data };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};</w:t>
      </w:r>
    </w:p>
    <w:p>
      <w:r>
        <w:t xml:space="preserve">    }</w:t>
      </w:r>
    </w:p>
    <w:p/>
    <w:p>
      <w:r>
        <w:t xml:space="preserve">    // Main submit handler (STREAMING)</w:t>
      </w:r>
    </w:p>
    <w:p>
      <w:r>
        <w:t xml:space="preserve">    (function(){</w:t>
      </w:r>
    </w:p>
    <w:p>
      <w:r>
        <w:t xml:space="preserve">        const form = document.getElementById('promotion-form');</w:t>
      </w:r>
    </w:p>
    <w:p>
      <w:r>
        <w:t xml:space="preserve">        const messages = document.getElementById('chat-messages');</w:t>
      </w:r>
    </w:p>
    <w:p>
      <w:r>
        <w:t xml:space="preserve">        const textarea = document.getElementById('promotionText');</w:t>
      </w:r>
    </w:p>
    <w:p>
      <w:r>
        <w:t xml:space="preserve">        const submitBtn = document.getElementById('submit-button');</w:t>
      </w:r>
    </w:p>
    <w:p>
      <w:r>
        <w:t xml:space="preserve">        const ttsAudio = document.getElementById('tts-audio');</w:t>
      </w:r>
    </w:p>
    <w:p/>
    <w:p>
      <w:r>
        <w:t xml:space="preserve">        form.addEventListener('submit', async (e)=&gt;{</w:t>
      </w:r>
    </w:p>
    <w:p>
      <w:r>
        <w:t xml:space="preserve">            e.preventDefault();</w:t>
      </w:r>
    </w:p>
    <w:p>
      <w:r>
        <w:t xml:space="preserve">            const text = textarea.value.trim();</w:t>
      </w:r>
    </w:p>
    <w:p>
      <w:r>
        <w:t xml:space="preserve">            if (!text) { textarea.focus(); return; }</w:t>
      </w:r>
    </w:p>
    <w:p/>
    <w:p>
      <w:r>
        <w:t xml:space="preserve">            // 1) show user bubble immediately</w:t>
      </w:r>
    </w:p>
    <w:p>
      <w:r>
        <w:t xml:space="preserve">            const userBubble = makeBubble('user', '&lt;strong&gt;问题：&lt;/strong&gt; ' + $('&lt;div/&gt;').text(text).html());</w:t>
      </w:r>
    </w:p>
    <w:p>
      <w:r>
        <w:t xml:space="preserve">            messages.appendChild(userBubble);</w:t>
      </w:r>
    </w:p>
    <w:p/>
    <w:p>
      <w:r>
        <w:t xml:space="preserve">            // 2) create AI bubble with thinking + empty answer</w:t>
      </w:r>
    </w:p>
    <w:p>
      <w:r>
        <w:t xml:space="preserve">            const ai = makeAIBubble();</w:t>
      </w:r>
    </w:p>
    <w:p>
      <w:r>
        <w:t xml:space="preserve">            messages.appendChild(ai.msg);</w:t>
      </w:r>
    </w:p>
    <w:p>
      <w:r>
        <w:t xml:space="preserve">            ai._full = '';               // collect the whole streamed text</w:t>
      </w:r>
    </w:p>
    <w:p>
      <w:r>
        <w:t xml:space="preserve">            ai._embedded = new Set();    // avoid duplicate video bubbles if any</w:t>
      </w:r>
    </w:p>
    <w:p>
      <w:r>
        <w:t xml:space="preserve">            messages.scrollTop = messages.scrollHeight;</w:t>
      </w:r>
    </w:p>
    <w:p/>
    <w:p>
      <w:r>
        <w:t xml:space="preserve">            // 3) disable UI while streaming</w:t>
      </w:r>
    </w:p>
    <w:p>
      <w:r>
        <w:t xml:space="preserve">            submitBtn.disabled = true;</w:t>
      </w:r>
    </w:p>
    <w:p>
      <w:r>
        <w:t xml:space="preserve">            submitBtn.textContent = '思考中...';</w:t>
      </w:r>
    </w:p>
    <w:p>
      <w:r>
        <w:t xml:space="preserve">            submitBtn.classList.remove('btn-primary');</w:t>
      </w:r>
    </w:p>
    <w:p>
      <w:r>
        <w:t xml:space="preserve">            submitBtn.classList.add('btn-secondary');</w:t>
      </w:r>
    </w:p>
    <w:p/>
    <w:p>
      <w:r>
        <w:t xml:space="preserve">            try {</w:t>
      </w:r>
    </w:p>
    <w:p>
      <w:r>
        <w:t xml:space="preserve">                const streamer = await streamReply(form);</w:t>
      </w:r>
    </w:p>
    <w:p>
      <w:r>
        <w:t xml:space="preserve">                for await (const { ev, data } of streamer.iterEvents()) {</w:t>
      </w:r>
    </w:p>
    <w:p>
      <w:r>
        <w:t xml:space="preserve">                    if (ev === 'status') {</w:t>
      </w:r>
    </w:p>
    <w:p>
      <w:r>
        <w:t xml:space="preserve">                        // already visible "thinking…" line; nothing else to do</w:t>
      </w:r>
    </w:p>
    <w:p>
      <w:r>
        <w:t xml:space="preserve">                    } else if (ev === 'delta') {</w:t>
      </w:r>
    </w:p>
    <w:p>
      <w:r>
        <w:t xml:space="preserve">                        // hide thinking after first token</w:t>
      </w:r>
    </w:p>
    <w:p>
      <w:r>
        <w:t xml:space="preserve">                        if (ai.thinking) ai.thinking.style.display = 'none';</w:t>
      </w:r>
    </w:p>
    <w:p>
      <w:r>
        <w:t xml:space="preserve">                        ai._full += (data.content || '');                 // &lt;-- add this</w:t>
      </w:r>
    </w:p>
    <w:p>
      <w:r>
        <w:t xml:space="preserve">                        appendText(ai.answer, data.content || '');</w:t>
      </w:r>
    </w:p>
    <w:p>
      <w:r>
        <w:t xml:space="preserve">                        messages.scrollTop = messages.scrollHeight;</w:t>
      </w:r>
    </w:p>
    <w:p>
      <w:r>
        <w:t xml:space="preserve">                    } else if (ev === 'done') {</w:t>
      </w:r>
    </w:p>
    <w:p>
      <w:r>
        <w:t xml:space="preserve">                        // 1) TTS as before</w:t>
      </w:r>
    </w:p>
    <w:p>
      <w:r>
        <w:t xml:space="preserve">                        if (data.audio_url) {</w:t>
      </w:r>
    </w:p>
    <w:p>
      <w:r>
        <w:t xml:space="preserve">                            ttsAudio.setAttribute('src', data.audio_url);</w:t>
      </w:r>
    </w:p>
    <w:p>
      <w:r>
        <w:t xml:space="preserve">                            const p = ttsAudio.play(); if (p) p.catch(()=&gt;{});</w:t>
      </w:r>
    </w:p>
    <w:p>
      <w:r>
        <w:t xml:space="preserve">                        }</w:t>
      </w:r>
    </w:p>
    <w:p/>
    <w:p>
      <w:r>
        <w:t xml:space="preserve">                        // 2) Detect MP4 links in the final text</w:t>
      </w:r>
    </w:p>
    <w:p>
      <w:r>
        <w:t xml:space="preserve">                        const full = ai._full || '';</w:t>
      </w:r>
    </w:p>
    <w:p>
      <w:r>
        <w:t xml:space="preserve">                        const mp4s = findMp4Links(full);</w:t>
      </w:r>
    </w:p>
    <w:p/>
    <w:p>
      <w:r>
        <w:t xml:space="preserve">                        if (mp4s.length){</w:t>
      </w:r>
    </w:p>
    <w:p>
      <w:r>
        <w:t xml:space="preserve">                            // Replace the raw mp4 URLs in the answer with a small marker</w:t>
      </w:r>
    </w:p>
    <w:p>
      <w:r>
        <w:t xml:space="preserve">                            let cleaned = full;</w:t>
      </w:r>
    </w:p>
    <w:p>
      <w:r>
        <w:t xml:space="preserve">                            mp4s.forEach(u =&gt; {</w:t>
      </w:r>
    </w:p>
    <w:p>
      <w:r>
        <w:t xml:space="preserve">                              const esc = u.replace(/[.*+?^${}()|[\]\\]/g, '\\$&amp;');</w:t>
      </w:r>
    </w:p>
    <w:p>
      <w:r>
        <w:t xml:space="preserve">                              cleaned = cleaned.replace(new RegExp(esc,'g'), '[已嵌入视频]');</w:t>
      </w:r>
    </w:p>
    <w:p>
      <w:r>
        <w:t xml:space="preserve">                            });</w:t>
      </w:r>
    </w:p>
    <w:p/>
    <w:p>
      <w:r>
        <w:t xml:space="preserve">                            // Re-render the answer safely (preserve the "答复：" label)</w:t>
      </w:r>
    </w:p>
    <w:p>
      <w:r>
        <w:t xml:space="preserve">                            ai.answer.innerHTML = '&lt;strong&gt;答复：&lt;/strong&gt; ' + textToSafeHtml(cleaned);</w:t>
      </w:r>
    </w:p>
    <w:p/>
    <w:p>
      <w:r>
        <w:t xml:space="preserve">                            // Append one video bubble per MP4 link, right after this AI message</w:t>
      </w:r>
    </w:p>
    <w:p>
      <w:r>
        <w:t xml:space="preserve">                            let insertAfter = ai.msg;</w:t>
      </w:r>
    </w:p>
    <w:p>
      <w:r>
        <w:t xml:space="preserve">                            mp4s.forEach(url =&gt; {</w:t>
      </w:r>
    </w:p>
    <w:p>
      <w:r>
        <w:t xml:space="preserve">                              if (ai._embedded.has(url)) return;</w:t>
      </w:r>
    </w:p>
    <w:p>
      <w:r>
        <w:t xml:space="preserve">                              const vb = makeAIVideoBubble(url);</w:t>
      </w:r>
    </w:p>
    <w:p>
      <w:r>
        <w:t xml:space="preserve">                              if (insertAfter.nextSibling) {</w:t>
      </w:r>
    </w:p>
    <w:p>
      <w:r>
        <w:t xml:space="preserve">                                messages.insertBefore(vb.msg, insertAfter.nextSibling);</w:t>
      </w:r>
    </w:p>
    <w:p>
      <w:r>
        <w:t xml:space="preserve">                              } else {</w:t>
      </w:r>
    </w:p>
    <w:p>
      <w:r>
        <w:t xml:space="preserve">                                messages.appendChild(vb.msg);</w:t>
      </w:r>
    </w:p>
    <w:p>
      <w:r>
        <w:t xml:space="preserve">                              }</w:t>
      </w:r>
    </w:p>
    <w:p>
      <w:r>
        <w:t xml:space="preserve">                              insertAfter = vb.msg;</w:t>
      </w:r>
    </w:p>
    <w:p>
      <w:r>
        <w:t xml:space="preserve">                              ai._embedded.add(url);</w:t>
      </w:r>
    </w:p>
    <w:p>
      <w:r>
        <w:t xml:space="preserve">                            });</w:t>
      </w:r>
    </w:p>
    <w:p/>
    <w:p>
      <w:r>
        <w:t xml:space="preserve">                            messages.scrollTop = messages.scrollHeight;</w:t>
      </w:r>
    </w:p>
    <w:p>
      <w:r>
        <w:t xml:space="preserve">                        }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} catch (err) {</w:t>
      </w:r>
    </w:p>
    <w:p>
      <w:r>
        <w:t xml:space="preserve">                // show a simple inline error</w:t>
      </w:r>
    </w:p>
    <w:p>
      <w:r>
        <w:t xml:space="preserve">                if (ai.thinking) ai.thinking.style.display = 'none';</w:t>
      </w:r>
    </w:p>
    <w:p>
      <w:r>
        <w:t xml:space="preserve">                appendText(ai.answer, '\n（发生错误）' + err.message);</w:t>
      </w:r>
    </w:p>
    <w:p>
      <w:r>
        <w:t xml:space="preserve">            } finally {</w:t>
      </w:r>
    </w:p>
    <w:p>
      <w:r>
        <w:t xml:space="preserve">                // 4) re-enable UI</w:t>
      </w:r>
    </w:p>
    <w:p>
      <w:r>
        <w:t xml:space="preserve">                submitBtn.disabled = false;</w:t>
      </w:r>
    </w:p>
    <w:p>
      <w:r>
        <w:t xml:space="preserve">                submitBtn.textContent = '提交问题';</w:t>
      </w:r>
    </w:p>
    <w:p>
      <w:r>
        <w:t xml:space="preserve">                submitBtn.classList.remove('btn-secondary');</w:t>
      </w:r>
    </w:p>
    <w:p>
      <w:r>
        <w:t xml:space="preserve">                submitBtn.classList.add('btn-primary');</w:t>
      </w:r>
    </w:p>
    <w:p>
      <w:r>
        <w:t xml:space="preserve">                textarea.value = '';</w:t>
      </w:r>
    </w:p>
    <w:p>
      <w:r>
        <w:t xml:space="preserve">                messages.scrollTop = messages.scrollHeight;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})();</w:t>
      </w:r>
    </w:p>
    <w:p>
      <w:r>
        <w:t>&lt;/script&gt;</w:t>
      </w:r>
    </w:p>
    <w:p>
      <w:r>
        <w:t>&lt;script&gt;</w:t>
      </w:r>
    </w:p>
    <w:p>
      <w:r>
        <w:t xml:space="preserve">  // Builds the AI video bubble (same as before)</w:t>
      </w:r>
    </w:p>
    <w:p>
      <w:r>
        <w:t xml:space="preserve">  function makeAIVideoBubble(videoSrc) {</w:t>
      </w:r>
    </w:p>
    <w:p>
      <w:r>
        <w:t xml:space="preserve">    const msg = document.createElement('div'); msg.className = 'message ai';</w:t>
      </w:r>
    </w:p>
    <w:p>
      <w:r>
        <w:t xml:space="preserve">    const bubble = document.createElement('div'); bubble.className = 'bubble video-bubble';</w:t>
      </w:r>
    </w:p>
    <w:p>
      <w:r>
        <w:t xml:space="preserve">    const wrap = document.createElement('div'); wrap.className = 'video-wrapper';</w:t>
      </w:r>
    </w:p>
    <w:p/>
    <w:p>
      <w:r>
        <w:t xml:space="preserve">    const btn = document.createElement('button'); btn.type='button'; btn.className='reply-btn'; btn.textContent='回复';</w:t>
      </w:r>
    </w:p>
    <w:p>
      <w:r>
        <w:t xml:space="preserve">    const video = document.createElement('video');</w:t>
      </w:r>
    </w:p>
    <w:p>
      <w:r>
        <w:t xml:space="preserve">    video.src = videoSrc;</w:t>
      </w:r>
    </w:p>
    <w:p>
      <w:r>
        <w:t xml:space="preserve">    video.setAttribute('playsinline',''); video.setAttribute('webkit-playsinline','');</w:t>
      </w:r>
    </w:p>
    <w:p>
      <w:r>
        <w:t xml:space="preserve">    video.setAttribute('controls',''); // visible when it becomes a chat bubble</w:t>
      </w:r>
    </w:p>
    <w:p/>
    <w:p>
      <w:r>
        <w:t xml:space="preserve">    wrap.appendChild(btn); wrap.appendChild(video);</w:t>
      </w:r>
    </w:p>
    <w:p>
      <w:r>
        <w:t xml:space="preserve">    bubble.appendChild(wrap); msg.appendChild(bubble);</w:t>
      </w:r>
    </w:p>
    <w:p/>
    <w:p>
      <w:r>
        <w:t xml:space="preserve">    btn.addEventListener('click', () =&gt; {</w:t>
      </w:r>
    </w:p>
    <w:p>
      <w:r>
        <w:t xml:space="preserve">      const ta = document.getElementById('promotionText'); ta.focus();</w:t>
      </w:r>
    </w:p>
    <w:p>
      <w:r>
        <w:t xml:space="preserve">      if (!ta.value.trim()) { ta.value = '关于入院介绍视频的提问：'; ta.selectionStart = ta.selectionEnd = ta.value.length; }</w:t>
      </w:r>
    </w:p>
    <w:p>
      <w:r>
        <w:t xml:space="preserve">    });</w:t>
      </w:r>
    </w:p>
    <w:p/>
    <w:p>
      <w:r>
        <w:t xml:space="preserve">    return { msg, video, btn };</w:t>
      </w:r>
    </w:p>
    <w:p>
      <w:r>
        <w:t xml:space="preserve">  }</w:t>
      </w:r>
    </w:p>
    <w:p/>
    <w:p>
      <w:r>
        <w:t xml:space="preserve">  async function enterFullscreenIfPossible(el) {</w:t>
      </w:r>
    </w:p>
    <w:p>
      <w:r>
        <w:t xml:space="preserve">    if (el.requestFullscreen) { await el.requestFullscreen(); return true; }</w:t>
      </w:r>
    </w:p>
    <w:p>
      <w:r>
        <w:t xml:space="preserve">    if (el.webkitEnterFullscreen) { el.webkitEnterFullscreen(); return true; } // iOS Safari</w:t>
      </w:r>
    </w:p>
    <w:p>
      <w:r>
        <w:t xml:space="preserve">    return false;</w:t>
      </w:r>
    </w:p>
    <w:p>
      <w:r>
        <w:t xml:space="preserve">  }</w:t>
      </w:r>
    </w:p>
    <w:p/>
    <w:p>
      <w:r>
        <w:t xml:space="preserve">  async function playIntroFullscreen(videoEl) {</w:t>
      </w:r>
    </w:p>
    <w:p>
      <w:r>
        <w:t xml:space="preserve">    // Must be inside a user gesture to succeed in all browsers</w:t>
      </w:r>
    </w:p>
    <w:p>
      <w:r>
        <w:t xml:space="preserve">    videoEl.muted = true;         // autoplay requirement</w:t>
      </w:r>
    </w:p>
    <w:p>
      <w:r>
        <w:t xml:space="preserve">    await videoEl.play();         // start playback</w:t>
      </w:r>
    </w:p>
    <w:p>
      <w:r>
        <w:t xml:space="preserve">    try { await enterFullscreenIfPossible(videoEl); } catch(e) { /* ignore */ }</w:t>
      </w:r>
    </w:p>
    <w:p>
      <w:r>
        <w:t xml:space="preserve">    // Optionally unmute after entering FS (may still require user gesture on some devices)</w:t>
      </w:r>
    </w:p>
    <w:p>
      <w:r>
        <w:t xml:space="preserve">    setTimeout(() =&gt; { try { videoEl.muted = false; } catch{} }, 300);</w:t>
      </w:r>
    </w:p>
    <w:p>
      <w:r>
        <w:t xml:space="preserve">  }</w:t>
      </w:r>
    </w:p>
    <w:p/>
    <w:p>
      <w:r>
        <w:t xml:space="preserve">  (function setupIntroVideo() {</w:t>
      </w:r>
    </w:p>
    <w:p>
      <w:r>
        <w:t xml:space="preserve">    const layout = document.getElementById('appLayout');</w:t>
      </w:r>
    </w:p>
    <w:p>
      <w:r>
        <w:t xml:space="preserve">    if (!layout) return;</w:t>
      </w:r>
    </w:p>
    <w:p/>
    <w:p>
      <w:r>
        <w:t xml:space="preserve">    const showIntro = layout.getAttribute('data-show-intro') === '1';</w:t>
      </w:r>
    </w:p>
    <w:p>
      <w:r>
        <w:t xml:space="preserve">    const videoSrc  = layout.getAttribute('data-intro-src');</w:t>
      </w:r>
    </w:p>
    <w:p>
      <w:r>
        <w:t xml:space="preserve">    if (!showIntro || !videoSrc) return;</w:t>
      </w:r>
    </w:p>
    <w:p/>
    <w:p>
      <w:r>
        <w:t xml:space="preserve">    const messages = document.getElementById('chat-messages');</w:t>
      </w:r>
    </w:p>
    <w:p>
      <w:r>
        <w:t xml:space="preserve">    const gate = document.getElementById('introGate');</w:t>
      </w:r>
    </w:p>
    <w:p>
      <w:r>
        <w:t xml:space="preserve">    const startBtn = document.getElementById('introStart');</w:t>
      </w:r>
    </w:p>
    <w:p/>
    <w:p>
      <w:r>
        <w:t xml:space="preserve">    // Build bubble first so the same element remains after FS</w:t>
      </w:r>
    </w:p>
    <w:p>
      <w:r>
        <w:t xml:space="preserve">    const intro = makeAIVideoBubble(videoSrc);</w:t>
      </w:r>
    </w:p>
    <w:p>
      <w:r>
        <w:t xml:space="preserve">    if (messages.firstChild) messages.insertBefore(intro.msg, messages.firstChild);</w:t>
      </w:r>
    </w:p>
    <w:p>
      <w:r>
        <w:t xml:space="preserve">    else messages.appendChild(intro.msg);</w:t>
      </w:r>
    </w:p>
    <w:p/>
    <w:p>
      <w:r>
        <w:t xml:space="preserve">    // Show one-tap gate (required for fullscreen policy)</w:t>
      </w:r>
    </w:p>
    <w:p>
      <w:r>
        <w:t xml:space="preserve">    gate.hidden = false;</w:t>
      </w:r>
    </w:p>
    <w:p/>
    <w:p>
      <w:r>
        <w:t xml:space="preserve">    // On tap: play + fullscreen</w:t>
      </w:r>
    </w:p>
    <w:p>
      <w:r>
        <w:t xml:space="preserve">    startBtn.addEventListener('click', async () =&gt; {</w:t>
      </w:r>
    </w:p>
    <w:p>
      <w:r>
        <w:t xml:space="preserve">      gate.hidden = true;</w:t>
      </w:r>
    </w:p>
    <w:p>
      <w:r>
        <w:t xml:space="preserve">      try { await playIntroFullscreen(intro.video); }</w:t>
      </w:r>
    </w:p>
    <w:p>
      <w:r>
        <w:t xml:space="preserve">      catch (e) { /* if anything fails, the video still plays inline */ }</w:t>
      </w:r>
    </w:p>
    <w:p/>
    <w:p>
      <w:r>
        <w:t xml:space="preserve">      // When user exits FS, keep bubble inline (already in DOM)</w:t>
      </w:r>
    </w:p>
    <w:p>
      <w:r>
        <w:t xml:space="preserve">      document.addEventListener('fullscreenchange', () =&gt; {</w:t>
      </w:r>
    </w:p>
    <w:p>
      <w:r>
        <w:t xml:space="preserve">        if (!document.fullscreenElement) {</w:t>
      </w:r>
    </w:p>
    <w:p>
      <w:r>
        <w:t xml:space="preserve">          try { intro.video.controls = true; } catch {}</w:t>
      </w:r>
    </w:p>
    <w:p>
      <w:r>
        <w:t xml:space="preserve">        }</w:t>
      </w:r>
    </w:p>
    <w:p>
      <w:r>
        <w:t xml:space="preserve">      }, { once: true });</w:t>
      </w:r>
    </w:p>
    <w:p>
      <w:r>
        <w:t xml:space="preserve">    }, { once: true });</w:t>
      </w:r>
    </w:p>
    <w:p>
      <w:r>
        <w:t xml:space="preserve">  })();</w:t>
      </w:r>
    </w:p>
    <w:p>
      <w:r>
        <w:t>&lt;/script&gt;</w:t>
      </w:r>
    </w:p>
    <w:p/>
    <w:p/>
    <w:p>
      <w:r>
        <w:t>&lt;/body&gt;</w:t>
      </w:r>
    </w:p>
    <w:p>
      <w:r>
        <w:t>&lt;/html&gt;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{% load static %}</w:t>
      </w:r>
    </w:p>
    <w:p>
      <w:r>
        <w:t xml:space="preserve">    &lt;meta charset="UTF-8"&gt;</w:t>
      </w:r>
    </w:p>
    <w:p>
      <w:r>
        <w:t xml:space="preserve">    &lt;meta name="viewport" content="width=device-width, initial-scale=1"&gt;</w:t>
      </w:r>
    </w:p>
    <w:p>
      <w:r>
        <w:t xml:space="preserve">    &lt;title&gt;瑞金医院功能神外宣讲AI&lt;/title&gt;</w:t>
      </w:r>
    </w:p>
    <w:p>
      <w:r>
        <w:t xml:space="preserve">    &lt;!-- Bootstrap CSS --&gt;</w:t>
      </w:r>
    </w:p>
    <w:p>
      <w:r>
        <w:t xml:space="preserve">    &lt;link href="{% static 'promotions/css/bootstrap.min.css' %}" rel="stylesheet"&gt;</w:t>
      </w:r>
    </w:p>
    <w:p>
      <w:r>
        <w:t xml:space="preserve">    &lt;script src="{% static 'promotions/js/jquery-3.5.1.min.js' %}"&gt;&lt;/script&gt;</w:t>
      </w:r>
    </w:p>
    <w:p>
      <w:r>
        <w:t>&lt;/head&gt;</w:t>
      </w:r>
    </w:p>
    <w:p>
      <w:r>
        <w:t>&lt;body&gt;</w:t>
      </w:r>
    </w:p>
    <w:p>
      <w:r>
        <w:t xml:space="preserve">    &lt;div class="container"&gt;</w:t>
      </w:r>
    </w:p>
    <w:p>
      <w:r>
        <w:t xml:space="preserve">        &lt;div class="row"&gt;</w:t>
      </w:r>
    </w:p>
    <w:p>
      <w:r>
        <w:t xml:space="preserve">            &lt;div class="col-md-8 offset-md-2"&gt;</w:t>
      </w:r>
    </w:p>
    <w:p>
      <w:r>
        <w:t xml:space="preserve">                &lt;h1 class="text-center my-4" style="background-color: blue; color: white; padding: 10px;"&gt;瑞金医院功能神外宣讲AI&lt;/h1&gt;</w:t>
      </w:r>
    </w:p>
    <w:p>
      <w:r>
        <w:t xml:space="preserve">                &lt;div class="video-container text-center mb-4"&gt;</w:t>
      </w:r>
    </w:p>
    <w:p>
      <w:r>
        <w:t xml:space="preserve">                    &lt;video controls class="img-fluid" autoplay loop muted&gt;</w:t>
      </w:r>
    </w:p>
    <w:p>
      <w:r>
        <w:t xml:space="preserve">                        &lt;source src="{% static 'promotions/video1.mp4' %}" type="video/mp4"&gt;</w:t>
      </w:r>
    </w:p>
    <w:p>
      <w:r>
        <w:t xml:space="preserve">                        浏览器不支持视频播放。</w:t>
      </w:r>
    </w:p>
    <w:p>
      <w:r>
        <w:t xml:space="preserve">                    &lt;/video&gt;</w:t>
      </w:r>
    </w:p>
    <w:p>
      <w:r>
        <w:t xml:space="preserve">                &lt;/div&gt;</w:t>
      </w:r>
    </w:p>
    <w:p>
      <w:r>
        <w:t xml:space="preserve">                &lt;form id="promotion-form" class="bg-light p-4 rounded shadow-sm"&gt;</w:t>
      </w:r>
    </w:p>
    <w:p>
      <w:r>
        <w:t xml:space="preserve">                    {% csrf_token %}</w:t>
      </w:r>
    </w:p>
    <w:p>
      <w:r>
        <w:t xml:space="preserve">                    &lt;div class="form-group"&gt;</w:t>
      </w:r>
    </w:p>
    <w:p>
      <w:r>
        <w:t xml:space="preserve">                        &lt;label for="promotionText"&gt;您的问题&lt;/label&gt;</w:t>
      </w:r>
    </w:p>
    <w:p>
      <w:r>
        <w:t xml:space="preserve">                        &lt;textarea id="promotionText" name="promotion_text" class="form-control" rows="5" placeholder="在此输入您的问题"&gt;&lt;/textarea&gt;</w:t>
      </w:r>
    </w:p>
    <w:p>
      <w:r>
        <w:t xml:space="preserve">                    &lt;/div&gt;</w:t>
      </w:r>
    </w:p>
    <w:p>
      <w:r>
        <w:t xml:space="preserve">                    &lt;div class="form-group"&gt;</w:t>
      </w:r>
    </w:p>
    <w:p>
      <w:r>
        <w:t xml:space="preserve">                        &lt;label for="modelSelect"&gt;选择模型&lt;/label&gt;</w:t>
      </w:r>
    </w:p>
    <w:p>
      <w:r>
        <w:t xml:space="preserve">                        &lt;select id="modelSelect" name="model_select" class="form-control"&gt;</w:t>
      </w:r>
    </w:p>
    <w:p>
      <w:r>
        <w:t xml:space="preserve">                            &lt;option value="l-deepseek"&gt;本地-深度求索&lt;/option&gt;</w:t>
      </w:r>
    </w:p>
    <w:p>
      <w:r>
        <w:t xml:space="preserve">                            &lt;option value="l-gemma"&gt;本地-Gemma&lt;/option&gt;</w:t>
      </w:r>
    </w:p>
    <w:p>
      <w:r>
        <w:t xml:space="preserve">                            &lt;option value="r-kimi"&gt;云端-Kimi&lt;/option&gt;</w:t>
      </w:r>
    </w:p>
    <w:p>
      <w:r>
        <w:t xml:space="preserve">                            &lt;option value="r-baidu"&gt;云端-文心一言&lt;/option&gt;</w:t>
      </w:r>
    </w:p>
    <w:p>
      <w:r>
        <w:t xml:space="preserve">                            &lt;option value="l-ziya"&gt;本地-姜子牙&lt;/option&gt;</w:t>
      </w:r>
    </w:p>
    <w:p>
      <w:r>
        <w:t xml:space="preserve">                            &lt;option value="l-other"&gt;本地-其他&lt;/option&gt;</w:t>
      </w:r>
    </w:p>
    <w:p>
      <w:r>
        <w:t xml:space="preserve">                        &lt;/select&gt;</w:t>
      </w:r>
    </w:p>
    <w:p>
      <w:r>
        <w:t xml:space="preserve">                    &lt;/div&gt;</w:t>
      </w:r>
    </w:p>
    <w:p>
      <w:r>
        <w:t xml:space="preserve">                    &lt;button type="submit" id="submit-button" class="btn btn-primary btn-block"&gt;提交问题&lt;/button&gt;</w:t>
      </w:r>
    </w:p>
    <w:p>
      <w:r>
        <w:t xml:space="preserve">                &lt;/form&gt;</w:t>
      </w:r>
    </w:p>
    <w:p>
      <w:r>
        <w:t xml:space="preserve">                </w:t>
      </w:r>
    </w:p>
    <w:p>
      <w:r>
        <w:t xml:space="preserve">                &lt;!-- Audio element to play the TTS sound --&gt;</w:t>
      </w:r>
    </w:p>
    <w:p>
      <w:r>
        <w:t xml:space="preserve">                &lt;audio id="tts-audio" src="" autoplay hidden&gt;&lt;/audio&gt;</w:t>
      </w:r>
    </w:p>
    <w:p/>
    <w:p>
      <w:r>
        <w:t xml:space="preserve">                &lt;div id="chat-box" class="mt-4"&gt;</w:t>
      </w:r>
    </w:p>
    <w:p>
      <w:r>
        <w:t xml:space="preserve">                    &lt;!-- Existing chat history rendered from server-side --&gt;</w:t>
      </w:r>
    </w:p>
    <w:p>
      <w:r>
        <w:t xml:space="preserve">                    {% for chat in chat_history %}</w:t>
      </w:r>
    </w:p>
    <w:p>
      <w:r>
        <w:t xml:space="preserve">                    &lt;div class="card mt-2"&gt;</w:t>
      </w:r>
    </w:p>
    <w:p>
      <w:r>
        <w:t xml:space="preserve">                        &lt;div class="card-body"&gt;</w:t>
      </w:r>
    </w:p>
    <w:p>
      <w:r>
        <w:t xml:space="preserve">                            &lt;strong&gt;问题：&lt;/strong&gt; {{ chat.user }}&lt;br&gt;</w:t>
      </w:r>
    </w:p>
    <w:p>
      <w:r>
        <w:t xml:space="preserve">                            &lt;strong&gt;答复：&lt;/strong&gt; {{ chat.response }}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{% endfor %}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Bootstrap JS and dependencies --&gt;</w:t>
      </w:r>
    </w:p>
    <w:p>
      <w:r>
        <w:t xml:space="preserve">    &lt;script src="https://cdn.jsdelivr.net/npm/@popperjs/core@2.5.2/dist/umd/popper.min.js"&gt;&lt;/script&gt;</w:t>
      </w:r>
    </w:p>
    <w:p>
      <w:r>
        <w:t xml:space="preserve">    &lt;script src="{% static 'promotions/js/bootstrap.min.js' %}"&gt;&lt;/script&gt;</w:t>
      </w:r>
    </w:p>
    <w:p/>
    <w:p>
      <w:r>
        <w:t xml:space="preserve">    &lt;script&gt;</w:t>
      </w:r>
    </w:p>
    <w:p>
      <w:r>
        <w:t xml:space="preserve">        $(document).ready(function() {</w:t>
      </w:r>
    </w:p>
    <w:p>
      <w:r>
        <w:t xml:space="preserve">            $('#promotion-form').on('submit', function(event) {</w:t>
      </w:r>
    </w:p>
    <w:p>
      <w:r>
        <w:t xml:space="preserve">                event.preventDefault();</w:t>
      </w:r>
    </w:p>
    <w:p>
      <w:r>
        <w:t xml:space="preserve">                var submitButton = $('#submit-button');</w:t>
      </w:r>
    </w:p>
    <w:p>
      <w:r>
        <w:t xml:space="preserve">                submitButton.prop('disabled', true); // Disable the button</w:t>
      </w:r>
    </w:p>
    <w:p>
      <w:r>
        <w:t xml:space="preserve">                submitButton.text('思考中...'); // Change the text</w:t>
      </w:r>
    </w:p>
    <w:p>
      <w:r>
        <w:t xml:space="preserve">                submitButton.removeClass('btn-primary').addClass('btn-secondary'); // Change color to grey</w:t>
      </w:r>
    </w:p>
    <w:p/>
    <w:p>
      <w:r>
        <w:t xml:space="preserve">                $.ajax({</w:t>
      </w:r>
    </w:p>
    <w:p>
      <w:r>
        <w:t xml:space="preserve">                    url: "{% url 'promotion' %}",</w:t>
      </w:r>
    </w:p>
    <w:p>
      <w:r>
        <w:t xml:space="preserve">                    type: "POST",</w:t>
      </w:r>
    </w:p>
    <w:p>
      <w:r>
        <w:t xml:space="preserve">                    data: $(this).serialize(),</w:t>
      </w:r>
    </w:p>
    <w:p>
      <w:r>
        <w:t xml:space="preserve">                    success: function(response) {</w:t>
      </w:r>
    </w:p>
    <w:p>
      <w:r>
        <w:t xml:space="preserve">                        $('#promotionText').val(''); // Clear the text area after submission</w:t>
      </w:r>
    </w:p>
    <w:p>
      <w:r>
        <w:t xml:space="preserve">                        $('#chat-box').empty(); // Clear the chat box before updating</w:t>
      </w:r>
    </w:p>
    <w:p>
      <w:r>
        <w:t xml:space="preserve">                        response.chat_history.forEach(function(chat) {</w:t>
      </w:r>
    </w:p>
    <w:p>
      <w:r>
        <w:t xml:space="preserve">                            $('#chat-box').append(</w:t>
      </w:r>
    </w:p>
    <w:p>
      <w:r>
        <w:t xml:space="preserve">                                '&lt;div class="card mt-2"&gt;' +</w:t>
      </w:r>
    </w:p>
    <w:p>
      <w:r>
        <w:t xml:space="preserve">                                '&lt;div class="card-body"&gt;' +</w:t>
      </w:r>
    </w:p>
    <w:p>
      <w:r>
        <w:t xml:space="preserve">                                '&lt;strong&gt;问题：&lt;/strong&gt; ' + chat.user + '&lt;br&gt;' +</w:t>
      </w:r>
    </w:p>
    <w:p>
      <w:r>
        <w:t xml:space="preserve">                                '&lt;strong&gt;答复：&lt;/strong&gt; ' + chat.response +</w:t>
      </w:r>
    </w:p>
    <w:p>
      <w:r>
        <w:t xml:space="preserve">                                '&lt;/div&gt;' +</w:t>
      </w:r>
    </w:p>
    <w:p>
      <w:r>
        <w:t xml:space="preserve">                                '&lt;/div&gt;'</w:t>
      </w:r>
    </w:p>
    <w:p>
      <w:r>
        <w:t xml:space="preserve">                            );</w:t>
      </w:r>
    </w:p>
    <w:p>
      <w:r>
        <w:t xml:space="preserve">                        });</w:t>
      </w:r>
    </w:p>
    <w:p/>
    <w:p>
      <w:r>
        <w:t xml:space="preserve">                        // Set the audio source and play it</w:t>
      </w:r>
    </w:p>
    <w:p>
      <w:r>
        <w:t xml:space="preserve">                        if (response.audio_url) {</w:t>
      </w:r>
    </w:p>
    <w:p>
      <w:r>
        <w:t xml:space="preserve">                            $('#tts-audio').attr('src', response.audio_url);</w:t>
      </w:r>
    </w:p>
    <w:p>
      <w:r>
        <w:t xml:space="preserve">                            $('#tts-audio')[0].play();</w:t>
      </w:r>
    </w:p>
    <w:p>
      <w:r>
        <w:t xml:space="preserve">                        }</w:t>
      </w:r>
    </w:p>
    <w:p>
      <w:r>
        <w:t xml:space="preserve">                    },</w:t>
      </w:r>
    </w:p>
    <w:p>
      <w:r>
        <w:t xml:space="preserve">                    error: function(response) {</w:t>
      </w:r>
    </w:p>
    <w:p>
      <w:r>
        <w:t xml:space="preserve">                        alert('An error occurred. Please try again.');</w:t>
      </w:r>
    </w:p>
    <w:p>
      <w:r>
        <w:t xml:space="preserve">                    },</w:t>
      </w:r>
    </w:p>
    <w:p>
      <w:r>
        <w:t xml:space="preserve">                    complete: function() {</w:t>
      </w:r>
    </w:p>
    <w:p>
      <w:r>
        <w:t xml:space="preserve">                        submitButton.prop('disabled', false); // Re-enable the button</w:t>
      </w:r>
    </w:p>
    <w:p>
      <w:r>
        <w:t xml:space="preserve">                        submitButton.text('提交问题'); // Restore the original text</w:t>
      </w:r>
    </w:p>
    <w:p>
      <w:r>
        <w:t xml:space="preserve">                        submitButton.removeClass('btn-secondary').addClass('btn-primary'); // Restore the original color</w:t>
      </w:r>
    </w:p>
    <w:p>
      <w:r>
        <w:t xml:space="preserve">                    }</w:t>
      </w:r>
    </w:p>
    <w:p>
      <w:r>
        <w:t xml:space="preserve">                });</w:t>
      </w:r>
    </w:p>
    <w:p>
      <w:r>
        <w:t xml:space="preserve">            });</w:t>
      </w:r>
    </w:p>
    <w:p>
      <w:r>
        <w:t xml:space="preserve">        });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 xml:space="preserve">    {% load static %}</w:t>
      </w:r>
    </w:p>
    <w:p>
      <w:r>
        <w:t xml:space="preserve">    &lt;meta charset="UTF-8" /&gt;</w:t>
      </w:r>
    </w:p>
    <w:p>
      <w:r>
        <w:t xml:space="preserve">    &lt;meta name="viewport" content="width=device-width, initial-scale=1" /&gt;</w:t>
      </w:r>
    </w:p>
    <w:p>
      <w:r>
        <w:t xml:space="preserve">    &lt;title&gt;瑞金医院功能神外宣讲AI&lt;/title&gt;</w:t>
      </w:r>
    </w:p>
    <w:p/>
    <w:p>
      <w:r>
        <w:t xml:space="preserve">    &lt;!-- Bootstrap CSS --&gt;</w:t>
      </w:r>
    </w:p>
    <w:p>
      <w:r>
        <w:t xml:space="preserve">    &lt;link href="{% static 'promotions/css/bootstrap.min.css' %}" rel="stylesheet" /&gt;</w:t>
      </w:r>
    </w:p>
    <w:p>
      <w:r>
        <w:t xml:space="preserve">    &lt;script src="{% static 'promotions/js/jquery-3.5.1.min.js' %}"&gt;&lt;/script&gt;</w:t>
      </w:r>
    </w:p>
    <w:p/>
    <w:p>
      <w:r>
        <w:t xml:space="preserve">    &lt;style&gt;</w:t>
      </w:r>
    </w:p>
    <w:p>
      <w:r>
        <w:t xml:space="preserve">        /* --- Layout &amp; sizing --- */</w:t>
      </w:r>
    </w:p>
    <w:p>
      <w:r>
        <w:t xml:space="preserve">        .app-header{background-color:#0d6efd;color:#fff;padding:10px;border-radius:.5rem;}</w:t>
      </w:r>
    </w:p>
    <w:p>
      <w:r>
        <w:t xml:space="preserve">        .app-layout{display:flex;gap:1rem;align-items:stretch;position:relative;}</w:t>
      </w:r>
    </w:p>
    <w:p>
      <w:r>
        <w:t xml:space="preserve">        .panel-left,.panel-center,.panel-right{display:flex;flex-direction:column;min-width:0;}</w:t>
      </w:r>
    </w:p>
    <w:p>
      <w:r>
        <w:t xml:space="preserve">        .panel-left{flex:0 0 28%;}</w:t>
      </w:r>
    </w:p>
    <w:p>
      <w:r>
        <w:t xml:space="preserve">        .panel-center{flex:1 1 auto;position:relative;transition:flex-basis .35s ease,max-width .35s ease;}</w:t>
      </w:r>
    </w:p>
    <w:p>
      <w:r>
        <w:t xml:space="preserve">        .panel-right{flex:0 0 24%;transition:flex-basis .35s ease,max-width .35s ease,opacity .35s ease,transform .35s ease;}</w:t>
      </w:r>
    </w:p>
    <w:p/>
    <w:p>
      <w:r>
        <w:t xml:space="preserve">        /* Hide/Show behavior */</w:t>
      </w:r>
    </w:p>
    <w:p>
      <w:r>
        <w:t xml:space="preserve">        .sidebar-hidden .panel-right{</w:t>
      </w:r>
    </w:p>
    <w:p>
      <w:r>
        <w:t xml:space="preserve">            max-width:0!important;flex-basis:0!important;opacity:0;overflow:hidden;transform:translateX(8px);pointer-events:none;</w:t>
      </w:r>
    </w:p>
    <w:p>
      <w:r>
        <w:t xml:space="preserve">        }</w:t>
      </w:r>
    </w:p>
    <w:p>
      <w:r>
        <w:t xml:space="preserve">        /* center auto-expands when right is 0 */</w:t>
      </w:r>
    </w:p>
    <w:p/>
    <w:p>
      <w:r>
        <w:t xml:space="preserve">        /* --- Left video --- */</w:t>
      </w:r>
    </w:p>
    <w:p>
      <w:r>
        <w:t xml:space="preserve">        .video-card{position:sticky;top:1rem;}</w:t>
      </w:r>
    </w:p>
    <w:p>
      <w:r>
        <w:t xml:space="preserve">        .video-card video{width:100%;height:auto;border-radius:.5rem;}</w:t>
      </w:r>
    </w:p>
    <w:p/>
    <w:p>
      <w:r>
        <w:t xml:space="preserve">        /* --- Chat surface --- */</w:t>
      </w:r>
    </w:p>
    <w:p>
      <w:r>
        <w:t xml:space="preserve">        .chat-surface{background:#fff;border-radius:.5rem;box-shadow:0 0.125rem 0.25rem rgba(0,0,0,.075);display:flex;flex-direction:column;min-height:60vh;}</w:t>
      </w:r>
    </w:p>
    <w:p>
      <w:r>
        <w:t xml:space="preserve">        .chat-messages{padding:1rem;overflow-y:auto;flex:1 1 auto;scroll-behavior:smooth;border-bottom:1px solid rgba(0,0,0,.075);}</w:t>
      </w:r>
    </w:p>
    <w:p>
      <w:r>
        <w:t xml:space="preserve">        .message{display:flex;margin-bottom:.5rem;}</w:t>
      </w:r>
    </w:p>
    <w:p>
      <w:r>
        <w:t xml:space="preserve">        .message.user{justify-content:flex-end;}</w:t>
      </w:r>
    </w:p>
    <w:p>
      <w:r>
        <w:t xml:space="preserve">        .message.ai{justify-content:flex-start;}</w:t>
      </w:r>
    </w:p>
    <w:p>
      <w:r>
        <w:t xml:space="preserve">        .bubble{max-width:78%;padding:.5rem .75rem;border-radius:1rem;box-shadow:0 1px 2px rgba(0,0,0,.05);word-wrap:break-word;white-space:pre-wrap;line-height:1.4;}</w:t>
      </w:r>
    </w:p>
    <w:p>
      <w:r>
        <w:t xml:space="preserve">        .message.user .bubble{background:#dceeff;border-top-right-radius:.25rem;}</w:t>
      </w:r>
    </w:p>
    <w:p>
      <w:r>
        <w:t xml:space="preserve">        .message.ai .bubble{background:#f1f3f5;border-top-left-radius:.25rem;}</w:t>
      </w:r>
    </w:p>
    <w:p>
      <w:r>
        <w:t xml:space="preserve">        .chat-input{padding:.75rem;display:flex;gap:.5rem;align-items:center;}</w:t>
      </w:r>
    </w:p>
    <w:p>
      <w:r>
        <w:t xml:space="preserve">        .chat-input textarea{resize:vertical;min-height:90px;max-height:200px;}</w:t>
      </w:r>
    </w:p>
    <w:p/>
    <w:p>
      <w:r>
        <w:t xml:space="preserve">        /* --- Right sidebar --- */</w:t>
      </w:r>
    </w:p>
    <w:p>
      <w:r>
        <w:t xml:space="preserve">        .sidebar{background:#fff;border-radius:.5rem;box-shadow:0 0.125rem 0.25rem rgba(0,0,0,.075);overflow:hidden;}</w:t>
      </w:r>
    </w:p>
    <w:p>
      <w:r>
        <w:t xml:space="preserve">        .sidebar-header{padding:.75rem 1rem;border-bottom:1px solid rgba(0,0,0,.075);display:flex;align-items:center;justify-content:space-between;}</w:t>
      </w:r>
    </w:p>
    <w:p>
      <w:r>
        <w:t xml:space="preserve">        .sidebar-body{padding:1rem;}</w:t>
      </w:r>
    </w:p>
    <w:p/>
    <w:p>
      <w:r>
        <w:t xml:space="preserve">        /* --- Persistent toggle tab --- */</w:t>
      </w:r>
    </w:p>
    <w:p>
      <w:r>
        <w:t xml:space="preserve">        .sidebar-toggle-tab{</w:t>
      </w:r>
    </w:p>
    <w:p>
      <w:r>
        <w:t xml:space="preserve">            position:absolute;top:50%;right:-0.75rem;transform:translateY(-50%);</w:t>
      </w:r>
    </w:p>
    <w:p>
      <w:r>
        <w:t xml:space="preserve">            z-index:20;border:1px solid rgba(0,0,0,.1);background:#fff;border-radius:1rem;</w:t>
      </w:r>
    </w:p>
    <w:p>
      <w:r>
        <w:t xml:space="preserve">            width:36px;height:72px;display:flex;align-items:center;justify-content:center;</w:t>
      </w:r>
    </w:p>
    <w:p>
      <w:r>
        <w:t xml:space="preserve">            box-shadow:0 6px 16px rgba(0,0,0,.12);cursor:pointer;user-select:none;</w:t>
      </w:r>
    </w:p>
    <w:p>
      <w:r>
        <w:t xml:space="preserve">        }</w:t>
      </w:r>
    </w:p>
    <w:p>
      <w:r>
        <w:t xml:space="preserve">        .sidebar-toggle-tab .icon{font-size:1.25rem;line-height:1;}</w:t>
      </w:r>
    </w:p>
    <w:p>
      <w:r>
        <w:t xml:space="preserve">        .sidebar-toggle-tab:hover{box-shadow:0 8px 20px rgba(0,0,0,.16);}</w:t>
      </w:r>
    </w:p>
    <w:p/>
    <w:p>
      <w:r>
        <w:t xml:space="preserve">        /* Mobile: stack &amp; float the toggle */</w:t>
      </w:r>
    </w:p>
    <w:p>
      <w:r>
        <w:t xml:space="preserve">        @media (max-width: 991.98px){</w:t>
      </w:r>
    </w:p>
    <w:p>
      <w:r>
        <w:t xml:space="preserve">            .app-layout{flex-direction:column;}</w:t>
      </w:r>
    </w:p>
    <w:p>
      <w:r>
        <w:t xml:space="preserve">            .panel-left,.panel-center,.panel-right{flex-basis:auto!important;max-width:100%!important;}</w:t>
      </w:r>
    </w:p>
    <w:p>
      <w:r>
        <w:t xml:space="preserve">            .video-card{position:static;}</w:t>
      </w:r>
    </w:p>
    <w:p>
      <w:r>
        <w:t xml:space="preserve">            .sidebar-toggle-tab{</w:t>
      </w:r>
    </w:p>
    <w:p>
      <w:r>
        <w:t xml:space="preserve">                position:fixed;right:1rem;bottom:1rem;top:auto;transform:none;height:44px;width:44px;border-radius:50%;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>&lt;div class="container my-4"&gt;</w:t>
      </w:r>
    </w:p>
    <w:p>
      <w:r>
        <w:t xml:space="preserve">    &lt;h1 class="text-center my-2 app-header"&gt;瑞金医院功能神外宣讲AI&lt;/h1&gt;</w:t>
      </w:r>
    </w:p>
    <w:p/>
    <w:p>
      <w:r>
        <w:t xml:space="preserve">    &lt;div id="appLayout" class="app-layout mt-3"&gt;</w:t>
      </w:r>
    </w:p>
    <w:p>
      <w:r>
        <w:t xml:space="preserve">        &lt;!-- Left: Welcome Video --&gt;</w:t>
      </w:r>
    </w:p>
    <w:p>
      <w:r>
        <w:t xml:space="preserve">        &lt;div class="panel-left"&gt;</w:t>
      </w:r>
    </w:p>
    <w:p>
      <w:r>
        <w:t xml:space="preserve">            &lt;div class="video-card card"&gt;</w:t>
      </w:r>
    </w:p>
    <w:p>
      <w:r>
        <w:t xml:space="preserve">                &lt;div class="card-body"&gt;</w:t>
      </w:r>
    </w:p>
    <w:p>
      <w:r>
        <w:t xml:space="preserve">                    &lt;div class="mb-2 fw-bold"&gt;欢迎视频&lt;/div&gt;</w:t>
      </w:r>
    </w:p>
    <w:p>
      <w:r>
        <w:t xml:space="preserve">                    &lt;video controls autoplay loop muted playsinline&gt;</w:t>
      </w:r>
    </w:p>
    <w:p>
      <w:r>
        <w:t xml:space="preserve">                        &lt;source src="{% static 'promotions/video1.mp4' %}" type="video/mp4" /&gt;</w:t>
      </w:r>
    </w:p>
    <w:p>
      <w:r>
        <w:t xml:space="preserve">                        浏览器不支持视频播放。</w:t>
      </w:r>
    </w:p>
    <w:p>
      <w:r>
        <w:t xml:space="preserve">                    &lt;/video&gt;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/>
    <w:p>
      <w:r>
        <w:t xml:space="preserve">        &lt;!-- Center: Chat (form wraps input so model selection also submits) --&gt;</w:t>
      </w:r>
    </w:p>
    <w:p>
      <w:r>
        <w:t xml:space="preserve">        &lt;form id="promotion-form" class="panel-center" method="post"&gt;</w:t>
      </w:r>
    </w:p>
    <w:p>
      <w:r>
        <w:t xml:space="preserve">            {% csrf_token %}</w:t>
      </w:r>
    </w:p>
    <w:p>
      <w:r>
        <w:t xml:space="preserve">            &lt;div class="chat-surface"&gt;</w:t>
      </w:r>
    </w:p>
    <w:p>
      <w:r>
        <w:t xml:space="preserve">                &lt;div id="chat-messages" class="chat-messages"&gt;</w:t>
      </w:r>
    </w:p>
    <w:p>
      <w:r>
        <w:t xml:space="preserve">                    {% for chat in chat_history %}</w:t>
      </w:r>
    </w:p>
    <w:p>
      <w:r>
        <w:t xml:space="preserve">                        &lt;div class="message user"&gt;&lt;div class="bubble"&gt;&lt;strong&gt;问题：&lt;/strong&gt; {{ chat.user }}&lt;/div&gt;&lt;/div&gt;</w:t>
      </w:r>
    </w:p>
    <w:p>
      <w:r>
        <w:t xml:space="preserve">                        &lt;div class="message ai"&gt;&lt;div class="bubble"&gt;&lt;strong&gt;答复：&lt;/strong&gt; {{ chat.response }}&lt;/div&gt;&lt;/div&gt;</w:t>
      </w:r>
    </w:p>
    <w:p>
      <w:r>
        <w:t xml:space="preserve">                    {% endfor %}</w:t>
      </w:r>
    </w:p>
    <w:p>
      <w:r>
        <w:t xml:space="preserve">                &lt;/div&gt;</w:t>
      </w:r>
    </w:p>
    <w:p>
      <w:r>
        <w:t xml:space="preserve">                &lt;div class="chat-input"&gt;</w:t>
      </w:r>
    </w:p>
    <w:p>
      <w:r>
        <w:t xml:space="preserve">                    &lt;textarea id="promotionText" name="promotion_text" class="form-control" placeholder="在此输入您的问题"&gt;&lt;/textarea&gt;</w:t>
      </w:r>
    </w:p>
    <w:p>
      <w:r>
        <w:t xml:space="preserve">                    &lt;button type="submit" id="submit-button" class="btn btn-primary"&gt;提交问题&lt;/button&gt;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/>
    <w:p>
      <w:r>
        <w:t xml:space="preserve">            &lt;!-- TTS --&gt;</w:t>
      </w:r>
    </w:p>
    <w:p>
      <w:r>
        <w:t xml:space="preserve">            &lt;audio id="tts-audio" src="" autoplay hidden&gt;&lt;/audio&gt;</w:t>
      </w:r>
    </w:p>
    <w:p/>
    <w:p>
      <w:r>
        <w:t xml:space="preserve">            &lt;!-- Persistent hide/show tab (lives on the center panel, so it remains visible) --&gt;</w:t>
      </w:r>
    </w:p>
    <w:p>
      <w:r>
        <w:t xml:space="preserve">            &lt;button type="button" id="sidebarToggleTab" class="sidebar-toggle-tab" aria-controls="sidebar" aria-pressed="true" title="隐藏/显示模型选择"&gt;</w:t>
      </w:r>
    </w:p>
    <w:p>
      <w:r>
        <w:t xml:space="preserve">                &lt;span class="icon" aria-hidden="true"&gt;›&lt;/span&gt;</w:t>
      </w:r>
    </w:p>
    <w:p>
      <w:r>
        <w:t xml:space="preserve">            &lt;/button&gt;</w:t>
      </w:r>
    </w:p>
    <w:p/>
    <w:p>
      <w:r>
        <w:t xml:space="preserve">            &lt;!-- Right: Sidebar --&gt;</w:t>
      </w:r>
    </w:p>
    <w:p>
      <w:r>
        <w:t xml:space="preserve">            &lt;aside id="sidebar" class="panel-right"&gt;</w:t>
      </w:r>
    </w:p>
    <w:p>
      <w:r>
        <w:t xml:space="preserve">                &lt;div class="sidebar"&gt;</w:t>
      </w:r>
    </w:p>
    <w:p>
      <w:r>
        <w:t xml:space="preserve">                    &lt;div class="sidebar-header"&gt;</w:t>
      </w:r>
    </w:p>
    <w:p>
      <w:r>
        <w:t xml:space="preserve">                        &lt;div class="fw-bold"&gt;模型选择&lt;/div&gt;</w:t>
      </w:r>
    </w:p>
    <w:p>
      <w:r>
        <w:t xml:space="preserve">                    &lt;/div&gt;</w:t>
      </w:r>
    </w:p>
    <w:p>
      <w:r>
        <w:t xml:space="preserve">                    &lt;div class="sidebar-body"&gt;</w:t>
      </w:r>
    </w:p>
    <w:p>
      <w:r>
        <w:t xml:space="preserve">                        &lt;div class="form-group mb-3"&gt;</w:t>
      </w:r>
    </w:p>
    <w:p>
      <w:r>
        <w:t xml:space="preserve">                            &lt;label for="modelSelect" class="form-label"&gt;选择模型&lt;/label&gt;</w:t>
      </w:r>
    </w:p>
    <w:p>
      <w:r>
        <w:t xml:space="preserve">                            &lt;select id="modelSelect" name="model_select" class="form-control"&gt;</w:t>
      </w:r>
    </w:p>
    <w:p>
      <w:r>
        <w:t xml:space="preserve">                                &lt;option value="l-deepseek"&gt;本地-深度求索&lt;/option&gt;</w:t>
      </w:r>
    </w:p>
    <w:p>
      <w:r>
        <w:t xml:space="preserve">                                &lt;option value="l-gemma"&gt;本地-Gemma&lt;/option&gt;</w:t>
      </w:r>
    </w:p>
    <w:p>
      <w:r>
        <w:t xml:space="preserve">                                &lt;option value="r-kimi"&gt;云端-Kimi&lt;/option&gt;</w:t>
      </w:r>
    </w:p>
    <w:p>
      <w:r>
        <w:t xml:space="preserve">                                &lt;option value="r-baidu"&gt;云端-文心一言&lt;/option&gt;</w:t>
      </w:r>
    </w:p>
    <w:p>
      <w:r>
        <w:t xml:space="preserve">                                &lt;option value="l-ziya"&gt;本地-姜子牙&lt;/option&gt;</w:t>
      </w:r>
    </w:p>
    <w:p>
      <w:r>
        <w:t xml:space="preserve">                                &lt;option value="l-other"&gt;本地-其他&lt;/option&gt;</w:t>
      </w:r>
    </w:p>
    <w:p>
      <w:r>
        <w:t xml:space="preserve">                            &lt;/select&gt;</w:t>
      </w:r>
    </w:p>
    <w:p>
      <w:r>
        <w:t xml:space="preserve">                        &lt;/div&gt;</w:t>
      </w:r>
    </w:p>
    <w:p>
      <w:r>
        <w:t xml:space="preserve">                        &lt;div class="text-muted small"&gt;（预留扩展区域）&lt;/div&gt;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&lt;/aside&gt;</w:t>
      </w:r>
    </w:p>
    <w:p>
      <w:r>
        <w:t xml:space="preserve">        &lt;/form&gt;</w:t>
      </w:r>
    </w:p>
    <w:p>
      <w:r>
        <w:t xml:space="preserve">    &lt;/div&gt;</w:t>
      </w:r>
    </w:p>
    <w:p>
      <w:r>
        <w:t>&lt;/div&gt;</w:t>
      </w:r>
    </w:p>
    <w:p/>
    <w:p>
      <w:r>
        <w:t>&lt;!-- Bootstrap JS and dependencies --&gt;</w:t>
      </w:r>
    </w:p>
    <w:p>
      <w:r>
        <w:t>&lt;script src="https://cdn.jsdelivr.net/npm/@popperjs/core@2.5.2/dist/umd/popper.min.js"&gt;&lt;/script&gt;</w:t>
      </w:r>
    </w:p>
    <w:p>
      <w:r>
        <w:t>&lt;script src="{% static 'promotions/js/bootstrap.min.js' %}"&gt;&lt;/script&gt;</w:t>
      </w:r>
    </w:p>
    <w:p/>
    <w:p>
      <w:r>
        <w:t>&lt;script&gt;</w:t>
      </w:r>
    </w:p>
    <w:p>
      <w:r>
        <w:t xml:space="preserve">    // --- Hide/Show sidebar with persistent tab ---</w:t>
      </w:r>
    </w:p>
    <w:p>
      <w:r>
        <w:t xml:space="preserve">    (function(){</w:t>
      </w:r>
    </w:p>
    <w:p>
      <w:r>
        <w:t xml:space="preserve">        const $layout = $('#appLayout');</w:t>
      </w:r>
    </w:p>
    <w:p>
      <w:r>
        <w:t xml:space="preserve">        const $tab = $('#sidebarToggleTab');</w:t>
      </w:r>
    </w:p>
    <w:p>
      <w:r>
        <w:t xml:space="preserve">        function syncIcon(){</w:t>
      </w:r>
    </w:p>
    <w:p>
      <w:r>
        <w:t xml:space="preserve">            const hidden = $layout.hasClass('sidebar-hidden');</w:t>
      </w:r>
    </w:p>
    <w:p>
      <w:r>
        <w:t xml:space="preserve">            // When hidden, show "‹" (pull back); when visible, show "›" (push away)</w:t>
      </w:r>
    </w:p>
    <w:p>
      <w:r>
        <w:t xml:space="preserve">            $tab.find('.icon').text(hidden ? '‹' : '›');</w:t>
      </w:r>
    </w:p>
    <w:p>
      <w:r>
        <w:t xml:space="preserve">            $tab.attr('aria-pressed', String(!hidden));</w:t>
      </w:r>
    </w:p>
    <w:p>
      <w:r>
        <w:t xml:space="preserve">        }</w:t>
      </w:r>
    </w:p>
    <w:p>
      <w:r>
        <w:t xml:space="preserve">        $tab.on('click', function(){</w:t>
      </w:r>
    </w:p>
    <w:p>
      <w:r>
        <w:t xml:space="preserve">            $layout.toggleClass('sidebar-hidden');</w:t>
      </w:r>
    </w:p>
    <w:p>
      <w:r>
        <w:t xml:space="preserve">            syncIcon();</w:t>
      </w:r>
    </w:p>
    <w:p>
      <w:r>
        <w:t xml:space="preserve">        });</w:t>
      </w:r>
    </w:p>
    <w:p>
      <w:r>
        <w:t xml:space="preserve">        syncIcon();</w:t>
      </w:r>
    </w:p>
    <w:p>
      <w:r>
        <w:t xml:space="preserve">    })();</w:t>
      </w:r>
    </w:p>
    <w:p/>
    <w:p>
      <w:r>
        <w:t xml:space="preserve">    // --- Chat helpers (bubble rendering + ajax) ---</w:t>
      </w:r>
    </w:p>
    <w:p>
      <w:r>
        <w:t xml:space="preserve">    function appendBubble(role, htmlText){</w:t>
      </w:r>
    </w:p>
    <w:p>
      <w:r>
        <w:t xml:space="preserve">        const $msg = $('&lt;div/&gt;',{class:'message '+role});</w:t>
      </w:r>
    </w:p>
    <w:p>
      <w:r>
        <w:t xml:space="preserve">        const $bubble = $('&lt;div/&gt;',{class:'bubble'}).html(htmlText);</w:t>
      </w:r>
    </w:p>
    <w:p>
      <w:r>
        <w:t xml:space="preserve">        $msg.append($bubble);</w:t>
      </w:r>
    </w:p>
    <w:p>
      <w:r>
        <w:t xml:space="preserve">        $('#chat-messages').append($msg);</w:t>
      </w:r>
    </w:p>
    <w:p>
      <w:r>
        <w:t xml:space="preserve">    }</w:t>
      </w:r>
    </w:p>
    <w:p>
      <w:r>
        <w:t xml:space="preserve">    function renderChatHistory(history){</w:t>
      </w:r>
    </w:p>
    <w:p>
      <w:r>
        <w:t xml:space="preserve">        const $box = $('#chat-messages');</w:t>
      </w:r>
    </w:p>
    <w:p>
      <w:r>
        <w:t xml:space="preserve">        $box.empty();</w:t>
      </w:r>
    </w:p>
    <w:p>
      <w:r>
        <w:t xml:space="preserve">        history.forEach(function(chat){</w:t>
      </w:r>
    </w:p>
    <w:p>
      <w:r>
        <w:t xml:space="preserve">            appendBubble('user','&lt;strong&gt;问题：&lt;/strong&gt; '+chat.user);</w:t>
      </w:r>
    </w:p>
    <w:p>
      <w:r>
        <w:t xml:space="preserve">            appendBubble('ai','&lt;strong&gt;答复：&lt;/strong&gt; '+chat.response);</w:t>
      </w:r>
    </w:p>
    <w:p>
      <w:r>
        <w:t xml:space="preserve">        });</w:t>
      </w:r>
    </w:p>
    <w:p>
      <w:r>
        <w:t xml:space="preserve">        $box.scrollTop($box[0].scrollHeight);</w:t>
      </w:r>
    </w:p>
    <w:p>
      <w:r>
        <w:t xml:space="preserve">    }</w:t>
      </w:r>
    </w:p>
    <w:p/>
    <w:p>
      <w:r>
        <w:t xml:space="preserve">    $(function(){</w:t>
      </w:r>
    </w:p>
    <w:p>
      <w:r>
        <w:t xml:space="preserve">        const $submit = $('#submit-button');</w:t>
      </w:r>
    </w:p>
    <w:p>
      <w:r>
        <w:t xml:space="preserve">        const $text = $('#promotionText');</w:t>
      </w:r>
    </w:p>
    <w:p>
      <w:r>
        <w:t xml:space="preserve">        const $chat = $('#chat-messages');</w:t>
      </w:r>
    </w:p>
    <w:p/>
    <w:p>
      <w:r>
        <w:t xml:space="preserve">        $chat.scrollTop($chat[0].scrollHeight);</w:t>
      </w:r>
    </w:p>
    <w:p/>
    <w:p>
      <w:r>
        <w:t xml:space="preserve">        $('#promotion-form').on('submit', function(e){</w:t>
      </w:r>
    </w:p>
    <w:p>
      <w:r>
        <w:t xml:space="preserve">            e.preventDefault();</w:t>
      </w:r>
    </w:p>
    <w:p>
      <w:r>
        <w:t xml:space="preserve">            if(!$text.val().trim()){ $text.focus(); return; }</w:t>
      </w:r>
    </w:p>
    <w:p/>
    <w:p>
      <w:r>
        <w:t xml:space="preserve">            $submit.prop('disabled', true).text('思考中...').removeClass('btn-primary').addClass('btn-secondary');</w:t>
      </w:r>
    </w:p>
    <w:p/>
    <w:p>
      <w:r>
        <w:t xml:space="preserve">            $.ajax({</w:t>
      </w:r>
    </w:p>
    <w:p>
      <w:r>
        <w:t xml:space="preserve">                url: "{% url 'promotion' %}",</w:t>
      </w:r>
    </w:p>
    <w:p>
      <w:r>
        <w:t xml:space="preserve">                type: "POST",</w:t>
      </w:r>
    </w:p>
    <w:p>
      <w:r>
        <w:t xml:space="preserve">                data: $(this).serialize(),</w:t>
      </w:r>
    </w:p>
    <w:p>
      <w:r>
        <w:t xml:space="preserve">                success: function(response){</w:t>
      </w:r>
    </w:p>
    <w:p>
      <w:r>
        <w:t xml:space="preserve">                    $text.val('');</w:t>
      </w:r>
    </w:p>
    <w:p>
      <w:r>
        <w:t xml:space="preserve">                    if(response &amp;&amp; response.chat_history){ renderChatHistory(response.chat_history); }</w:t>
      </w:r>
    </w:p>
    <w:p>
      <w:r>
        <w:t xml:space="preserve">                    if(response &amp;&amp; response.audio_url){</w:t>
      </w:r>
    </w:p>
    <w:p>
      <w:r>
        <w:t xml:space="preserve">                        const audio = $('#tts-audio')[0];</w:t>
      </w:r>
    </w:p>
    <w:p>
      <w:r>
        <w:t xml:space="preserve">                        $('#tts-audio').attr('src', response.audio_url);</w:t>
      </w:r>
    </w:p>
    <w:p>
      <w:r>
        <w:t xml:space="preserve">                        const p = audio.play(); if(p!==undefined){ p.catch(()=&gt;{}); }</w:t>
      </w:r>
    </w:p>
    <w:p>
      <w:r>
        <w:t xml:space="preserve">                    }</w:t>
      </w:r>
    </w:p>
    <w:p>
      <w:r>
        <w:t xml:space="preserve">                },</w:t>
      </w:r>
    </w:p>
    <w:p>
      <w:r>
        <w:t xml:space="preserve">                error: function(){ alert('发生错误，请重试。'); },</w:t>
      </w:r>
    </w:p>
    <w:p>
      <w:r>
        <w:t xml:space="preserve">                complete: function(){</w:t>
      </w:r>
    </w:p>
    <w:p>
      <w:r>
        <w:t xml:space="preserve">                    $submit.prop('disabled', false).text('提交问题').removeClass('btn-secondary').addClass('btn-primary');</w:t>
      </w:r>
    </w:p>
    <w:p>
      <w:r>
        <w:t xml:space="preserve">                    $chat.scrollTop($chat[0].scrollHeight);</w:t>
      </w:r>
    </w:p>
    <w:p>
      <w:r>
        <w:t xml:space="preserve">                }</w:t>
      </w:r>
    </w:p>
    <w:p>
      <w:r>
        <w:t xml:space="preserve">            });</w:t>
      </w:r>
    </w:p>
    <w:p>
      <w:r>
        <w:t xml:space="preserve">        });</w:t>
      </w:r>
    </w:p>
    <w:p>
      <w:r>
        <w:t xml:space="preserve">    });</w:t>
      </w:r>
    </w:p>
    <w:p>
      <w:r>
        <w:t>&lt;/script&gt;</w:t>
      </w:r>
    </w:p>
    <w:p>
      <w:r>
        <w:t>&lt;/body&gt;</w:t>
      </w:r>
    </w:p>
    <w:p>
      <w:r>
        <w:t>&lt;/html&gt;</w:t>
      </w:r>
    </w:p>
    <w:p>
      <w:r>
        <w:t>&lt;!DOCTYPE html&gt;</w:t>
      </w:r>
    </w:p>
    <w:p>
      <w:r>
        <w:t>&lt;html lang="zh"&gt;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&lt;title&gt;角色设定与背景知识编辑&lt;/title&gt;</w:t>
      </w:r>
    </w:p>
    <w:p>
      <w:r>
        <w:t xml:space="preserve">    &lt;style&gt;</w:t>
      </w:r>
    </w:p>
    <w:p>
      <w:r>
        <w:t xml:space="preserve">        /* Container to hold two columns side by side */</w:t>
      </w:r>
    </w:p>
    <w:p>
      <w:r>
        <w:t xml:space="preserve">        .container {</w:t>
      </w:r>
    </w:p>
    <w:p>
      <w:r>
        <w:t xml:space="preserve">            display: flex;</w:t>
      </w:r>
    </w:p>
    <w:p>
      <w:r>
        <w:t xml:space="preserve">            justify-content: space-between;</w:t>
      </w:r>
    </w:p>
    <w:p>
      <w:r>
        <w:t xml:space="preserve">            margin: 20px;</w:t>
      </w:r>
    </w:p>
    <w:p>
      <w:r>
        <w:t xml:space="preserve">        }</w:t>
      </w:r>
    </w:p>
    <w:p>
      <w:r>
        <w:t xml:space="preserve">        /* Each column styling */</w:t>
      </w:r>
    </w:p>
    <w:p>
      <w:r>
        <w:t xml:space="preserve">        .column {</w:t>
      </w:r>
    </w:p>
    <w:p>
      <w:r>
        <w:t xml:space="preserve">            flex: 0 0 48%;</w:t>
      </w:r>
    </w:p>
    <w:p>
      <w:r>
        <w:t xml:space="preserve">            border: 1px solid #ccc;</w:t>
      </w:r>
    </w:p>
    <w:p>
      <w:r>
        <w:t xml:space="preserve">            padding: 15px;</w:t>
      </w:r>
    </w:p>
    <w:p>
      <w:r>
        <w:t xml:space="preserve">            box-sizing: border-box;</w:t>
      </w:r>
    </w:p>
    <w:p>
      <w:r>
        <w:t xml:space="preserve">            border-radius: 5px;</w:t>
      </w:r>
    </w:p>
    <w:p>
      <w:r>
        <w:t xml:space="preserve">            background-color: #f9f9f9;</w:t>
      </w:r>
    </w:p>
    <w:p>
      <w:r>
        <w:t xml:space="preserve">        }</w:t>
      </w:r>
    </w:p>
    <w:p>
      <w:r>
        <w:t xml:space="preserve">        /* Textarea style */</w:t>
      </w:r>
    </w:p>
    <w:p>
      <w:r>
        <w:t xml:space="preserve">        textarea {</w:t>
      </w:r>
    </w:p>
    <w:p>
      <w:r>
        <w:t xml:space="preserve">            width: 100%;</w:t>
      </w:r>
    </w:p>
    <w:p>
      <w:r>
        <w:t xml:space="preserve">            height: 200px;</w:t>
      </w:r>
    </w:p>
    <w:p>
      <w:r>
        <w:t xml:space="preserve">            margin-top: 10px;</w:t>
      </w:r>
    </w:p>
    <w:p>
      <w:r>
        <w:t xml:space="preserve">            box-sizing: border-box;</w:t>
      </w:r>
    </w:p>
    <w:p>
      <w:r>
        <w:t xml:space="preserve">            font-size: 14px;</w:t>
      </w:r>
    </w:p>
    <w:p>
      <w:r>
        <w:t xml:space="preserve">        }</w:t>
      </w:r>
    </w:p>
    <w:p>
      <w:r>
        <w:t xml:space="preserve">        /* Button container */</w:t>
      </w:r>
    </w:p>
    <w:p>
      <w:r>
        <w:t xml:space="preserve">        .button-group {</w:t>
      </w:r>
    </w:p>
    <w:p>
      <w:r>
        <w:t xml:space="preserve">            margin-top: 10px;</w:t>
      </w:r>
    </w:p>
    <w:p>
      <w:r>
        <w:t xml:space="preserve">            text-align: center;</w:t>
      </w:r>
    </w:p>
    <w:p>
      <w:r>
        <w:t xml:space="preserve">        }</w:t>
      </w:r>
    </w:p>
    <w:p>
      <w:r>
        <w:t xml:space="preserve">        .button-group button {</w:t>
      </w:r>
    </w:p>
    <w:p>
      <w:r>
        <w:t xml:space="preserve">            margin: 5px;</w:t>
      </w:r>
    </w:p>
    <w:p>
      <w:r>
        <w:t xml:space="preserve">            padding: 5px 15px;</w:t>
      </w:r>
    </w:p>
    <w:p>
      <w:r>
        <w:t xml:space="preserve">            font-size: 14px;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&lt;h1 style="text-align:center;"&gt;角色设定与背景知识&lt;/h1&gt;</w:t>
      </w:r>
    </w:p>
    <w:p>
      <w:r>
        <w:t xml:space="preserve">    &lt;!-- The form posts back to the same URL handled by setup_view --&gt;</w:t>
      </w:r>
    </w:p>
    <w:p>
      <w:r>
        <w:t xml:space="preserve">    &lt;form method="POST"&gt;</w:t>
      </w:r>
    </w:p>
    <w:p>
      <w:r>
        <w:t xml:space="preserve">        {% csrf_token %}</w:t>
      </w:r>
    </w:p>
    <w:p>
      <w:r>
        <w:t xml:space="preserve">        &lt;div class="container"&gt;</w:t>
      </w:r>
    </w:p>
    <w:p>
      <w:r>
        <w:t xml:space="preserve">            &lt;!-- Column for 角色设定 --&gt;</w:t>
      </w:r>
    </w:p>
    <w:p>
      <w:r>
        <w:t xml:space="preserve">            &lt;div class="column"&gt;</w:t>
      </w:r>
    </w:p>
    <w:p>
      <w:r>
        <w:t xml:space="preserve">                &lt;h2&gt;角色设定&lt;/h2&gt;</w:t>
      </w:r>
    </w:p>
    <w:p>
      <w:r>
        <w:t xml:space="preserve">                &lt;textarea name="role_text"&gt;{{ role_text }}&lt;/textarea&gt;</w:t>
      </w:r>
    </w:p>
    <w:p>
      <w:r>
        <w:t xml:space="preserve">                &lt;div class="button-group"&gt;</w:t>
      </w:r>
    </w:p>
    <w:p>
      <w:r>
        <w:t xml:space="preserve">                    &lt;!-- The buttons include a name and value so the view can detect which action was requested --&gt;</w:t>
      </w:r>
    </w:p>
    <w:p>
      <w:r>
        <w:t xml:space="preserve">                    &lt;button type="submit" name="action" value="load_role"&gt;加载角色&lt;/button&gt;</w:t>
      </w:r>
    </w:p>
    <w:p>
      <w:r>
        <w:t xml:space="preserve">                    &lt;button type="submit" name="action" value="save_role"&gt;保存角色&lt;/button&gt;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Column for 背景知识 --&gt;</w:t>
      </w:r>
    </w:p>
    <w:p>
      <w:r>
        <w:t xml:space="preserve">            &lt;div class="column"&gt;</w:t>
      </w:r>
    </w:p>
    <w:p>
      <w:r>
        <w:t xml:space="preserve">                &lt;h2&gt;背景知识&lt;/h2&gt;</w:t>
      </w:r>
    </w:p>
    <w:p>
      <w:r>
        <w:t xml:space="preserve">                &lt;textarea name="knowledge_text"&gt;{{ knowledge_text }}&lt;/textarea&gt;</w:t>
      </w:r>
    </w:p>
    <w:p>
      <w:r>
        <w:t xml:space="preserve">                &lt;div class="button-group"&gt;</w:t>
      </w:r>
    </w:p>
    <w:p>
      <w:r>
        <w:t xml:space="preserve">                    &lt;button type="submit" name="action" value="load_knowledge"&gt;加载背景&lt;/button&gt;</w:t>
      </w:r>
    </w:p>
    <w:p>
      <w:r>
        <w:t xml:space="preserve">                    &lt;button type="submit" name="action" value="save_knowledge"&gt;保存背景&lt;/button&gt;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&lt;/form&gt;</w:t>
      </w:r>
    </w:p>
    <w:p>
      <w:r>
        <w:t>&lt;/body&gt;</w:t>
      </w:r>
    </w:p>
    <w:p>
      <w:r>
        <w:t>&lt;/html&gt;</w:t>
      </w:r>
    </w:p>
    <w:p>
      <w:r>
        <w:t>from django.test import TestCase</w:t>
      </w:r>
    </w:p>
    <w:p/>
    <w:p>
      <w:r>
        <w:t># Create your tests here.</w:t>
      </w:r>
    </w:p>
    <w:p>
      <w:r>
        <w:t>from django.urls import path</w:t>
      </w:r>
    </w:p>
    <w:p>
      <w:r>
        <w:t># from .views import promotion_view, setup_view</w:t>
      </w:r>
    </w:p>
    <w:p>
      <w:r>
        <w:t>from . import views</w:t>
      </w:r>
    </w:p>
    <w:p/>
    <w:p>
      <w:r>
        <w:t>urlpatterns = [</w:t>
      </w:r>
    </w:p>
    <w:p>
      <w:r>
        <w:t xml:space="preserve">    path('', views.promotion_view, name='promotion'),</w:t>
      </w:r>
    </w:p>
    <w:p>
      <w:r>
        <w:t xml:space="preserve">    path("stream/", views.promotion_stream, name="promotion_stream"),  # NEW</w:t>
      </w:r>
    </w:p>
    <w:p>
      <w:r>
        <w:t xml:space="preserve">    path('setup/', views.setup_view, name='setup'),</w:t>
      </w:r>
    </w:p>
    <w:p>
      <w:r>
        <w:t>]</w:t>
      </w:r>
    </w:p>
    <w:p>
      <w:r>
        <w:t>from django import forms</w:t>
      </w:r>
    </w:p>
    <w:p>
      <w:r>
        <w:t>from django.shortcuts import render</w:t>
      </w:r>
    </w:p>
    <w:p>
      <w:r>
        <w:t>from openai import OpenAI</w:t>
      </w:r>
    </w:p>
    <w:p>
      <w:r>
        <w:t>from django.conf import settings</w:t>
      </w:r>
    </w:p>
    <w:p>
      <w:r>
        <w:t>import qianfan, subprocess, shutil, re, os, json, time, requests</w:t>
      </w:r>
    </w:p>
    <w:p>
      <w:r>
        <w:t>from django.http import JsonResponse, StreamingHttpResponse</w:t>
      </w:r>
    </w:p>
    <w:p>
      <w:r>
        <w:t>from django.views.decorators.csrf import csrf_exempt, ensure_csrf_cookie, csrf_protect</w:t>
      </w:r>
    </w:p>
    <w:p>
      <w:r>
        <w:t>from django.utils.encoding import smart_str</w:t>
      </w:r>
    </w:p>
    <w:p>
      <w:r>
        <w:t># from TTS.api import TTS</w:t>
      </w:r>
    </w:p>
    <w:p/>
    <w:p>
      <w:r>
        <w:t>os.environ["QIANFAN_AK"] = "JzIBwbIe4DwrJI39ZgnufZ7L"</w:t>
      </w:r>
    </w:p>
    <w:p>
      <w:r>
        <w:t>os.environ["QIANFAN_SK"] = "bb9KUEHTjMEZ6wL5Cfl1I1iVqrfifdLU"</w:t>
      </w:r>
    </w:p>
    <w:p>
      <w:r>
        <w:t>command = "./tts_offline_sample"</w:t>
      </w:r>
    </w:p>
    <w:p>
      <w:r>
        <w:t>working_directory = "/Volumes/Workspace/RuijinNurse/mysite/promotions/static/promotions/"</w:t>
      </w:r>
    </w:p>
    <w:p>
      <w:r>
        <w:t>STATIC_WAV_PATH = '/Volumes/Workspace/RuijinNurse/mysite/promotions/static/promotions/tts_sample.wav'</w:t>
      </w:r>
    </w:p>
    <w:p>
      <w:r>
        <w:t># STATIC_PATH     = '/Volumes/HDWD16TB/Workspace/RuijinNurse/mysite/promotions/static/promotions/'</w:t>
      </w:r>
    </w:p>
    <w:p/>
    <w:p/>
    <w:p>
      <w:r>
        <w:t>def load_role_and_knowledge(base_path):</w:t>
      </w:r>
    </w:p>
    <w:p>
      <w:r>
        <w:t xml:space="preserve">    role_file_path = os.path.join(base_path, 'role.txt')</w:t>
      </w:r>
    </w:p>
    <w:p>
      <w:r>
        <w:t xml:space="preserve">    knowledge_file_path = os.path.join(base_path, 'knowledge.txt')</w:t>
      </w:r>
    </w:p>
    <w:p/>
    <w:p>
      <w:r>
        <w:t xml:space="preserve">    # Initialize variables in case files don't exist</w:t>
      </w:r>
    </w:p>
    <w:p>
      <w:r>
        <w:t xml:space="preserve">    role_text = ''</w:t>
      </w:r>
    </w:p>
    <w:p>
      <w:r>
        <w:t xml:space="preserve">    knowledge_text = ''</w:t>
      </w:r>
    </w:p>
    <w:p>
      <w:r>
        <w:t xml:space="preserve">    if os.path.exists(role_file_path):</w:t>
      </w:r>
    </w:p>
    <w:p>
      <w:r>
        <w:t xml:space="preserve">        with open(role_file_path, 'r', encoding='utf-8') as f:</w:t>
      </w:r>
    </w:p>
    <w:p>
      <w:r>
        <w:t xml:space="preserve">            role_text = f.read()</w:t>
      </w:r>
    </w:p>
    <w:p>
      <w:r>
        <w:t xml:space="preserve">    if os.path.exists(knowledge_file_path):</w:t>
      </w:r>
    </w:p>
    <w:p>
      <w:r>
        <w:t xml:space="preserve">        with open(knowledge_file_path, 'r', encoding='utf-8') as f:</w:t>
      </w:r>
    </w:p>
    <w:p>
      <w:r>
        <w:t xml:space="preserve">            knowledge_text = f.read()</w:t>
      </w:r>
    </w:p>
    <w:p>
      <w:r>
        <w:t xml:space="preserve">    return role_text, knowledge_text</w:t>
      </w:r>
    </w:p>
    <w:p/>
    <w:p>
      <w:r>
        <w:t>def setup_view(request):</w:t>
      </w:r>
    </w:p>
    <w:p>
      <w:r>
        <w:t xml:space="preserve">    # Determine file paths (assuming you want to keep them in your BASE_DIR or a specific folder)</w:t>
      </w:r>
    </w:p>
    <w:p>
      <w:r>
        <w:t xml:space="preserve">    base_path = '/Volumes/Workspace/RuijinNurse/mysite/promotions/static/promotions/'  # or specify another directory</w:t>
      </w:r>
    </w:p>
    <w:p>
      <w:r>
        <w:t xml:space="preserve">    role_file_path = os.path.join(base_path, 'role.txt')</w:t>
      </w:r>
    </w:p>
    <w:p>
      <w:r>
        <w:t xml:space="preserve">    knowledge_file_path = os.path.join(base_path, 'knowledge.txt')</w:t>
      </w:r>
    </w:p>
    <w:p>
      <w:r>
        <w:t xml:space="preserve">    role_text, knowledge_text = load_role_and_knowledge(base_path)</w:t>
      </w:r>
    </w:p>
    <w:p>
      <w:r>
        <w:t xml:space="preserve">    # Handle POST actions: load or save based on button clicked</w:t>
      </w:r>
    </w:p>
    <w:p>
      <w:r>
        <w:t xml:space="preserve">    if request.method == 'POST':</w:t>
      </w:r>
    </w:p>
    <w:p>
      <w:r>
        <w:t xml:space="preserve">        action = request.POST.get('action')</w:t>
      </w:r>
    </w:p>
    <w:p>
      <w:r>
        <w:t xml:space="preserve">        # Save actions</w:t>
      </w:r>
    </w:p>
    <w:p>
      <w:r>
        <w:t xml:space="preserve">        if action == 'save_role':</w:t>
      </w:r>
    </w:p>
    <w:p>
      <w:r>
        <w:t xml:space="preserve">            role_text = request.POST.get('role_text', '')</w:t>
      </w:r>
    </w:p>
    <w:p>
      <w:r>
        <w:t xml:space="preserve">            with open(role_file_path, 'w+', encoding='utf-8') as f:</w:t>
      </w:r>
    </w:p>
    <w:p>
      <w:r>
        <w:t xml:space="preserve">                f.write(role_text)</w:t>
      </w:r>
    </w:p>
    <w:p>
      <w:r>
        <w:t xml:space="preserve">        elif action == 'save_knowledge':</w:t>
      </w:r>
    </w:p>
    <w:p>
      <w:r>
        <w:t xml:space="preserve">            knowledge_text = request.POST.get('knowledge_text', '')</w:t>
      </w:r>
    </w:p>
    <w:p>
      <w:r>
        <w:t xml:space="preserve">            with open(knowledge_file_path, 'w+', encoding='utf-8') as f:</w:t>
      </w:r>
    </w:p>
    <w:p>
      <w:r>
        <w:t xml:space="preserve">                f.write(knowledge_text)</w:t>
      </w:r>
    </w:p>
    <w:p>
      <w:r>
        <w:t xml:space="preserve">        # Load actions: simply reload from file if available</w:t>
      </w:r>
    </w:p>
    <w:p>
      <w:r>
        <w:t xml:space="preserve">        elif action == 'load_role' and os.path.exists(role_file_path):</w:t>
      </w:r>
    </w:p>
    <w:p>
      <w:r>
        <w:t xml:space="preserve">            with open(role_file_path, 'r', encoding='utf-8') as f:</w:t>
      </w:r>
    </w:p>
    <w:p>
      <w:r>
        <w:t xml:space="preserve">                role_text = f.read()</w:t>
      </w:r>
    </w:p>
    <w:p>
      <w:r>
        <w:t xml:space="preserve">        elif action == 'load_knowledge' and os.path.exists(knowledge_file_path):</w:t>
      </w:r>
    </w:p>
    <w:p>
      <w:r>
        <w:t xml:space="preserve">            with open(knowledge_file_path, 'r', encoding='utf-8') as f:</w:t>
      </w:r>
    </w:p>
    <w:p>
      <w:r>
        <w:t xml:space="preserve">                knowledge_text = f.read()</w:t>
      </w:r>
    </w:p>
    <w:p/>
    <w:p>
      <w:r>
        <w:t xml:space="preserve">    # Render the template with the loaded or saved content</w:t>
      </w:r>
    </w:p>
    <w:p>
      <w:r>
        <w:t xml:space="preserve">    return render(request, 'promotions/setup.html', {</w:t>
      </w:r>
    </w:p>
    <w:p>
      <w:r>
        <w:t xml:space="preserve">        'role_text': role_text,</w:t>
      </w:r>
    </w:p>
    <w:p>
      <w:r>
        <w:t xml:space="preserve">        'knowledge_text': knowledge_text,</w:t>
      </w:r>
    </w:p>
    <w:p>
      <w:r>
        <w:t xml:space="preserve">    })</w:t>
      </w:r>
    </w:p>
    <w:p/>
    <w:p>
      <w:r>
        <w:t># Form class for promotion submission</w:t>
      </w:r>
    </w:p>
    <w:p>
      <w:r>
        <w:t>class PromotionForm(forms.Form):</w:t>
      </w:r>
    </w:p>
    <w:p>
      <w:r>
        <w:t xml:space="preserve">    promotion_text = forms.CharField(widget=forms.Textarea, label="Your Promotion")</w:t>
      </w:r>
    </w:p>
    <w:p>
      <w:r>
        <w:t xml:space="preserve">    model_select = forms.ChoiceField(</w:t>
      </w:r>
    </w:p>
    <w:p>
      <w:r>
        <w:t xml:space="preserve">        choices=[</w:t>
      </w:r>
    </w:p>
    <w:p>
      <w:r>
        <w:t xml:space="preserve">            ('l-deepseek', '本地-深度求索'),</w:t>
      </w:r>
    </w:p>
    <w:p>
      <w:r>
        <w:t xml:space="preserve">            ('l-gemma', '本地-Gemma'),</w:t>
      </w:r>
    </w:p>
    <w:p>
      <w:r>
        <w:t xml:space="preserve">            ('r-kimi', '云端-Kimi'),</w:t>
      </w:r>
    </w:p>
    <w:p>
      <w:r>
        <w:t xml:space="preserve">            ('r-baidu', '云端-文心一言'),</w:t>
      </w:r>
    </w:p>
    <w:p>
      <w:r>
        <w:t xml:space="preserve">            ('l-ziya', '本地-姜子牙'),</w:t>
      </w:r>
    </w:p>
    <w:p>
      <w:r>
        <w:t xml:space="preserve">            ('l-other', '本地-其他'),</w:t>
      </w:r>
    </w:p>
    <w:p>
      <w:r>
        <w:t xml:space="preserve">        ],</w:t>
      </w:r>
    </w:p>
    <w:p>
      <w:r>
        <w:t xml:space="preserve">        label="选择模型"</w:t>
      </w:r>
    </w:p>
    <w:p>
      <w:r>
        <w:t xml:space="preserve">    )</w:t>
      </w:r>
    </w:p>
    <w:p/>
    <w:p>
      <w:r>
        <w:t># def run_tts_program():</w:t>
      </w:r>
    </w:p>
    <w:p>
      <w:r>
        <w:t>#     try:</w:t>
      </w:r>
    </w:p>
    <w:p>
      <w:r>
        <w:t>#         result = subprocess.run(</w:t>
      </w:r>
    </w:p>
    <w:p>
      <w:r>
        <w:t xml:space="preserve">#             command, </w:t>
      </w:r>
    </w:p>
    <w:p>
      <w:r>
        <w:t>#             cwd=working_directory,  # Set the working directory</w:t>
      </w:r>
    </w:p>
    <w:p>
      <w:r>
        <w:t>#             check=True,  # Raises an exception if the command fails</w:t>
      </w:r>
    </w:p>
    <w:p>
      <w:r>
        <w:t>#             stdout=subprocess.PIPE,  # Capture standard output</w:t>
      </w:r>
    </w:p>
    <w:p>
      <w:r>
        <w:t>#             stderr=subprocess.PIPE   # Capture standard error</w:t>
      </w:r>
    </w:p>
    <w:p>
      <w:r>
        <w:t>#         )</w:t>
      </w:r>
    </w:p>
    <w:p/>
    <w:p>
      <w:r>
        <w:t>#         # Print the output of the command</w:t>
      </w:r>
    </w:p>
    <w:p>
      <w:r>
        <w:t>#         print("Output:", result.stdout.decode())</w:t>
      </w:r>
    </w:p>
    <w:p>
      <w:r>
        <w:t>#         print("Error:", result.stderr.decode())</w:t>
      </w:r>
    </w:p>
    <w:p/>
    <w:p>
      <w:r>
        <w:t>#     except subprocess.CalledProcessError as e:</w:t>
      </w:r>
    </w:p>
    <w:p>
      <w:r>
        <w:t>#         print("An error occurred while running the command.")</w:t>
      </w:r>
    </w:p>
    <w:p>
      <w:r>
        <w:t>#         print("Error code:", e.returncode)</w:t>
      </w:r>
    </w:p>
    <w:p>
      <w:r>
        <w:t>#         print("Error message:", e.stderr.decode())</w:t>
      </w:r>
    </w:p>
    <w:p>
      <w:r>
        <w:t>def split_chinese_sentences(text):</w:t>
      </w:r>
    </w:p>
    <w:p>
      <w:r>
        <w:t xml:space="preserve">    # The regex pattern splits on Chinese punctuation that is used for ending sentences.</w:t>
      </w:r>
    </w:p>
    <w:p>
      <w:r>
        <w:t xml:space="preserve">    # It uses a capturing group so that the punctuation is preserved.</w:t>
      </w:r>
    </w:p>
    <w:p>
      <w:r>
        <w:t xml:space="preserve">    parts = re.split(r'([。！？：；])', text)</w:t>
      </w:r>
    </w:p>
    <w:p>
      <w:r>
        <w:t xml:space="preserve">    </w:t>
      </w:r>
    </w:p>
    <w:p>
      <w:r>
        <w:t xml:space="preserve">    sentences = []</w:t>
      </w:r>
    </w:p>
    <w:p>
      <w:r>
        <w:t xml:space="preserve">    sentence = ""</w:t>
      </w:r>
    </w:p>
    <w:p>
      <w:r>
        <w:t xml:space="preserve">    # Reassemble the text parts and punctuation into full sentences.</w:t>
      </w:r>
    </w:p>
    <w:p>
      <w:r>
        <w:t xml:space="preserve">    for part in parts:</w:t>
      </w:r>
    </w:p>
    <w:p>
      <w:r>
        <w:t xml:space="preserve">        # Append the part (could be text or punctuation) to the current sentence.</w:t>
      </w:r>
    </w:p>
    <w:p>
      <w:r>
        <w:t xml:space="preserve">        sentence += part.strip()</w:t>
      </w:r>
    </w:p>
    <w:p>
      <w:r>
        <w:t xml:space="preserve">        # If the part is a Chinese punctuation mark that ends a sentence,</w:t>
      </w:r>
    </w:p>
    <w:p>
      <w:r>
        <w:t xml:space="preserve">        # we consider the sentence complete.</w:t>
      </w:r>
    </w:p>
    <w:p>
      <w:r>
        <w:t xml:space="preserve">        if re.fullmatch(r'[。！？]', part):</w:t>
      </w:r>
    </w:p>
    <w:p>
      <w:r>
        <w:t xml:space="preserve">            sentences.append(sentence)</w:t>
      </w:r>
    </w:p>
    <w:p>
      <w:r>
        <w:t xml:space="preserve">            sentence = ""</w:t>
      </w:r>
    </w:p>
    <w:p>
      <w:r>
        <w:t xml:space="preserve">    # If there's any remaining text without a trailing punctuation, add it as well.</w:t>
      </w:r>
    </w:p>
    <w:p>
      <w:r>
        <w:t xml:space="preserve">    if sentence:</w:t>
      </w:r>
    </w:p>
    <w:p>
      <w:r>
        <w:t xml:space="preserve">        sentences.append(sentence)</w:t>
      </w:r>
    </w:p>
    <w:p>
      <w:r>
        <w:t xml:space="preserve">    return sentences</w:t>
      </w:r>
    </w:p>
    <w:p/>
    <w:p>
      <w:r>
        <w:t>def run_tts_program(generated_audio, full_content):</w:t>
      </w:r>
    </w:p>
    <w:p>
      <w:r>
        <w:t xml:space="preserve">    # Define the OpenTTS URL; note that voice can be passed either in the URL or in the payload.</w:t>
      </w:r>
    </w:p>
    <w:p>
      <w:r>
        <w:t xml:space="preserve">    opentts_url = "http://localhost:5500/api/tts?voice=coqui-tts:zh_baker"</w:t>
      </w:r>
    </w:p>
    <w:p>
      <w:r>
        <w:t xml:space="preserve">    # opentts_url = "http://localhost:5500/api/tts?voice=espeak:zh"</w:t>
      </w:r>
    </w:p>
    <w:p/>
    <w:p>
      <w:r>
        <w:t xml:space="preserve">    # Build your payload with the Chinese text.</w:t>
      </w:r>
    </w:p>
    <w:p>
      <w:r>
        <w:t xml:space="preserve">    payload = {</w:t>
      </w:r>
    </w:p>
    <w:p>
      <w:r>
        <w:t xml:space="preserve">        "text": split_chinese_sentences(full_content)  # e.g., "你好"</w:t>
      </w:r>
    </w:p>
    <w:p>
      <w:r>
        <w:t xml:space="preserve">    }</w:t>
      </w:r>
    </w:p>
    <w:p>
      <w:r>
        <w:t xml:space="preserve">    </w:t>
      </w:r>
    </w:p>
    <w:p>
      <w:r>
        <w:t xml:space="preserve">    # Convert payload to a JSON string using ensure_ascii=False so that non-ASCII characters remain intact.</w:t>
      </w:r>
    </w:p>
    <w:p>
      <w:r>
        <w:t xml:space="preserve">    payload_json = json.dumps(full_content, ensure_ascii=False)</w:t>
      </w:r>
    </w:p>
    <w:p>
      <w:r>
        <w:t xml:space="preserve">    </w:t>
      </w:r>
    </w:p>
    <w:p>
      <w:r>
        <w:t xml:space="preserve">    # Set the header to indicate UTF-8 encoding.</w:t>
      </w:r>
    </w:p>
    <w:p>
      <w:r>
        <w:t xml:space="preserve">    headers = {"Content-Type": "application/json; charset=utf-8"}</w:t>
      </w:r>
    </w:p>
    <w:p/>
    <w:p>
      <w:r>
        <w:t xml:space="preserve">    # Send the POST request using data=payload_json to use your custom JSON encoding.</w:t>
      </w:r>
    </w:p>
    <w:p>
      <w:r>
        <w:t xml:space="preserve">    response = requests.post(opentts_url, data=full_content.replace("；", "。").replace("：", "。"), headers=headers)</w:t>
      </w:r>
    </w:p>
    <w:p>
      <w:r>
        <w:t xml:space="preserve">    </w:t>
      </w:r>
    </w:p>
    <w:p>
      <w:r>
        <w:t xml:space="preserve">    # Debug: print the response content for verification</w:t>
      </w:r>
    </w:p>
    <w:p>
      <w:r>
        <w:t xml:space="preserve">    # print("Response content:", response.content)</w:t>
      </w:r>
    </w:p>
    <w:p>
      <w:r>
        <w:t xml:space="preserve">    </w:t>
      </w:r>
    </w:p>
    <w:p>
      <w:r>
        <w:t xml:space="preserve">    # Check the response status code.</w:t>
      </w:r>
    </w:p>
    <w:p>
      <w:r>
        <w:t xml:space="preserve">    if response.status_code == 200:</w:t>
      </w:r>
    </w:p>
    <w:p>
      <w:r>
        <w:t xml:space="preserve">        # Optionally check that the returned content type is audio/wav.</w:t>
      </w:r>
    </w:p>
    <w:p>
      <w:r>
        <w:t xml:space="preserve">        content_type = response.headers.get("Content-Type", "")</w:t>
      </w:r>
    </w:p>
    <w:p>
      <w:r>
        <w:t xml:space="preserve">        if "audio/wav" in content_type:</w:t>
      </w:r>
    </w:p>
    <w:p>
      <w:r>
        <w:t xml:space="preserve">            with open(generated_audio, "wb") as audio_file:</w:t>
      </w:r>
    </w:p>
    <w:p>
      <w:r>
        <w:t xml:space="preserve">                audio_file.write(response.content)</w:t>
      </w:r>
    </w:p>
    <w:p>
      <w:r>
        <w:t xml:space="preserve">            print(f"Audio saved successfully to: {generated_audio}")</w:t>
      </w:r>
    </w:p>
    <w:p>
      <w:r>
        <w:t xml:space="preserve">        else:</w:t>
      </w:r>
    </w:p>
    <w:p>
      <w:r>
        <w:t xml:space="preserve">            print("Unexpected Content-Type:", content_type)</w:t>
      </w:r>
    </w:p>
    <w:p>
      <w:r>
        <w:t xml:space="preserve">    else:</w:t>
      </w:r>
    </w:p>
    <w:p>
      <w:r>
        <w:t xml:space="preserve">        print(f"Failed to generate audio. Status code: {response.status_code}\nResponse: {response.text}")</w:t>
      </w:r>
    </w:p>
    <w:p/>
    <w:p>
      <w:r>
        <w:t>def convert_wav_to_mp3(input_path, output_path):</w:t>
      </w:r>
    </w:p>
    <w:p>
      <w:r>
        <w:t xml:space="preserve">    # Run ffmpeg to convert wav to mp3</w:t>
      </w:r>
    </w:p>
    <w:p>
      <w:r>
        <w:t xml:space="preserve">    command = ["ffmpeg", "-i", input_path, "-q:a", "2", output_path]</w:t>
      </w:r>
    </w:p>
    <w:p>
      <w:r>
        <w:t xml:space="preserve">    try:</w:t>
      </w:r>
    </w:p>
    <w:p>
      <w:r>
        <w:t xml:space="preserve">        subprocess.run(command, check=True)</w:t>
      </w:r>
    </w:p>
    <w:p>
      <w:r>
        <w:t xml:space="preserve">        print("Conversion to MP3 successful.")</w:t>
      </w:r>
    </w:p>
    <w:p>
      <w:r>
        <w:t xml:space="preserve">    except subprocess.CalledProcessError as e:</w:t>
      </w:r>
    </w:p>
    <w:p>
      <w:r>
        <w:t xml:space="preserve">        print("An error occurred during conversion:", e)</w:t>
      </w:r>
    </w:p>
    <w:p/>
    <w:p>
      <w:r>
        <w:t>def promotion_view(request):</w:t>
      </w:r>
    </w:p>
    <w:p>
      <w:r>
        <w:t xml:space="preserve">    if 'chat_history' not in request.session:</w:t>
      </w:r>
    </w:p>
    <w:p>
      <w:r>
        <w:t xml:space="preserve">        request.session['chat_history'] = []</w:t>
      </w:r>
    </w:p>
    <w:p/>
    <w:p>
      <w:r>
        <w:t xml:space="preserve">    # Check if the request is an AJAX request</w:t>
      </w:r>
    </w:p>
    <w:p>
      <w:r>
        <w:t xml:space="preserve">    is_ajax = request.headers.get('x-requested-with') == 'XMLHttpRequest'</w:t>
      </w:r>
    </w:p>
    <w:p>
      <w:r>
        <w:t xml:space="preserve">    chat_history = []</w:t>
      </w:r>
    </w:p>
    <w:p>
      <w:r>
        <w:t xml:space="preserve">    if request.method == "POST" and is_ajax:</w:t>
      </w:r>
    </w:p>
    <w:p>
      <w:r>
        <w:t xml:space="preserve">        form = PromotionForm(request.POST)</w:t>
      </w:r>
    </w:p>
    <w:p>
      <w:r>
        <w:t xml:space="preserve">        if form.is_valid():</w:t>
      </w:r>
    </w:p>
    <w:p>
      <w:r>
        <w:t xml:space="preserve">            base_path = '/Volumes/Workspace/RuijinNurse/mysite/promotions/static/promotions/'  # or specify another directory</w:t>
      </w:r>
    </w:p>
    <w:p>
      <w:r>
        <w:t xml:space="preserve">            role_text, knowledge_text = load_role_and_knowledge(base_path)</w:t>
      </w:r>
    </w:p>
    <w:p>
      <w:r>
        <w:t xml:space="preserve">            promotion = form.cleaned_data['promotion_text']</w:t>
      </w:r>
    </w:p>
    <w:p>
      <w:r>
        <w:t xml:space="preserve">            model = form.cleaned_data['model_select']</w:t>
      </w:r>
    </w:p>
    <w:p>
      <w:r>
        <w:t xml:space="preserve">            if model == 'l-deepseek' or model == 'l-gemma':</w:t>
      </w:r>
    </w:p>
    <w:p>
      <w:r>
        <w:t xml:space="preserve">                # Define the URL for the API endpoint</w:t>
      </w:r>
    </w:p>
    <w:p>
      <w:r>
        <w:t xml:space="preserve">                model_dict = {'l-deepseek': "deepseek-r1:32b", 'l-gemma': "gemma3:27b"}</w:t>
      </w:r>
    </w:p>
    <w:p>
      <w:r>
        <w:t xml:space="preserve">                model_name = model_dict[model]</w:t>
      </w:r>
    </w:p>
    <w:p>
      <w:r>
        <w:t xml:space="preserve">                url = "http://localhost:11434/api/chat"</w:t>
      </w:r>
    </w:p>
    <w:p>
      <w:r>
        <w:t xml:space="preserve">                payload = {</w:t>
      </w:r>
    </w:p>
    <w:p>
      <w:r>
        <w:t xml:space="preserve">                    "model": model_name,</w:t>
      </w:r>
    </w:p>
    <w:p>
      <w:r>
        <w:t xml:space="preserve">                    "messages": [</w:t>
      </w:r>
    </w:p>
    <w:p>
      <w:r>
        <w:t xml:space="preserve">                    # "你是瑞金医院功能神经外科的护士，现在负责给患者解答疑问，回答问题不要超过150个字。"</w:t>
      </w:r>
    </w:p>
    <w:p>
      <w:r>
        <w:t xml:space="preserve">                        {"role": "system", "content": role_text},</w:t>
      </w:r>
    </w:p>
    <w:p>
      <w:r>
        <w:t xml:space="preserve">                        {"role": "system", "content": knowledge_text},</w:t>
      </w:r>
    </w:p>
    <w:p>
      <w:r>
        <w:t xml:space="preserve">                        {"role": "user", "content": f"你现在的角色是{role_text}，现在回答问题：{promotion}"}</w:t>
      </w:r>
    </w:p>
    <w:p>
      <w:r>
        <w:t xml:space="preserve">                    ]</w:t>
      </w:r>
    </w:p>
    <w:p>
      <w:r>
        <w:t xml:space="preserve">                }</w:t>
      </w:r>
    </w:p>
    <w:p>
      <w:r>
        <w:t xml:space="preserve">                print(f"Current role: {role_text} {knowledge_text}")</w:t>
      </w:r>
    </w:p>
    <w:p>
      <w:r>
        <w:t xml:space="preserve">                # Make a POST request using the 'json' parameter which automatically sets the 'Content-Type: application/json' header</w:t>
      </w:r>
    </w:p>
    <w:p>
      <w:r>
        <w:t xml:space="preserve">                response = requests.post(url, json=payload, stream=True)</w:t>
      </w:r>
    </w:p>
    <w:p>
      <w:r>
        <w:t xml:space="preserve">                response_text = ""</w:t>
      </w:r>
    </w:p>
    <w:p>
      <w:r>
        <w:t xml:space="preserve">                for line in response.iter_lines(decode_unicode=True):</w:t>
      </w:r>
    </w:p>
    <w:p>
      <w:r>
        <w:t xml:space="preserve">                    if line:  # Make sure the line is not empty</w:t>
      </w:r>
    </w:p>
    <w:p>
      <w:r>
        <w:t xml:space="preserve">                        try:</w:t>
      </w:r>
    </w:p>
    <w:p>
      <w:r>
        <w:t xml:space="preserve">                            # Convert the JSON string into a Python dict</w:t>
      </w:r>
    </w:p>
    <w:p>
      <w:r>
        <w:t xml:space="preserve">                            data = json.loads(line)</w:t>
      </w:r>
    </w:p>
    <w:p>
      <w:r>
        <w:t xml:space="preserve">                            # Extract the assistant's message content</w:t>
      </w:r>
    </w:p>
    <w:p>
      <w:r>
        <w:t xml:space="preserve">                            content = data.get("message", {}).get("content", "")</w:t>
      </w:r>
    </w:p>
    <w:p>
      <w:r>
        <w:t xml:space="preserve">                            response_text += content</w:t>
      </w:r>
    </w:p>
    <w:p>
      <w:r>
        <w:t xml:space="preserve">                            # Check if this line signals the end of the stream</w:t>
      </w:r>
    </w:p>
    <w:p>
      <w:r>
        <w:t xml:space="preserve">                            if data.get("done", True): break</w:t>
      </w:r>
    </w:p>
    <w:p>
      <w:r>
        <w:t xml:space="preserve">                        except json.JSONDecodeError:</w:t>
      </w:r>
    </w:p>
    <w:p>
      <w:r>
        <w:t xml:space="preserve">                            # Optionally handle decoding errors here</w:t>
      </w:r>
    </w:p>
    <w:p>
      <w:r>
        <w:t xml:space="preserve">                            print("Failed to decode JSON:", line)</w:t>
      </w:r>
    </w:p>
    <w:p>
      <w:r>
        <w:t xml:space="preserve">                            continue</w:t>
      </w:r>
    </w:p>
    <w:p>
      <w:r>
        <w:t xml:space="preserve">                if '&lt;/think&gt;' in response_text: response_text = response_text.split('&lt;/think&gt;')[1]</w:t>
      </w:r>
    </w:p>
    <w:p>
      <w:r>
        <w:t xml:space="preserve">                print(response_text)</w:t>
      </w:r>
    </w:p>
    <w:p>
      <w:r>
        <w:t xml:space="preserve">            elif model == 'r-kimi':</w:t>
      </w:r>
    </w:p>
    <w:p>
      <w:r>
        <w:t xml:space="preserve">                client = OpenAI(api_key="sk-cf3KlGpH7oBZX2hYYpHQ9spDWHxMWqLFeYd5t5T1r8YGwXfm",</w:t>
      </w:r>
    </w:p>
    <w:p>
      <w:r>
        <w:t xml:space="preserve">                                base_url="https://api.moonshot.cn/v1")</w:t>
      </w:r>
    </w:p>
    <w:p>
      <w:r>
        <w:t xml:space="preserve">                completion = client.chat.completions.create(model="moonshot-v1-8k",</w:t>
      </w:r>
    </w:p>
    <w:p>
      <w:r>
        <w:t xml:space="preserve">                        messages=[</w:t>
      </w:r>
    </w:p>
    <w:p>
      <w:r>
        <w:t xml:space="preserve">                            {"role": "system", "content": "你是瑞金医院功能神经外科的护士，现在负责给患者解答疑问，回答问题不要超过150个字。"},</w:t>
      </w:r>
    </w:p>
    <w:p>
      <w:r>
        <w:t xml:space="preserve">                            {"role": "user", "content": f"你好，{promotion}"}</w:t>
      </w:r>
    </w:p>
    <w:p>
      <w:r>
        <w:t xml:space="preserve">                        ], temperature=0.3,</w:t>
      </w:r>
    </w:p>
    <w:p>
      <w:r>
        <w:t xml:space="preserve">                )</w:t>
      </w:r>
    </w:p>
    <w:p>
      <w:r>
        <w:t xml:space="preserve">                response_text = completion.choices[0].message.content</w:t>
      </w:r>
    </w:p>
    <w:p>
      <w:r>
        <w:t xml:space="preserve">            elif model == 'r-baidu':</w:t>
      </w:r>
    </w:p>
    <w:p>
      <w:r>
        <w:t xml:space="preserve">                chat_comp = qianfan.ChatCompletion()</w:t>
      </w:r>
    </w:p>
    <w:p>
      <w:r>
        <w:t xml:space="preserve">                resp = chat_comp.do(model="ERNIE-4.0-8K", messages=[{</w:t>
      </w:r>
    </w:p>
    <w:p>
      <w:r>
        <w:t xml:space="preserve">                                        "role": "user",</w:t>
      </w:r>
    </w:p>
    <w:p>
      <w:r>
        <w:t xml:space="preserve">                                        "content": f"你好，{promotion}"</w:t>
      </w:r>
    </w:p>
    <w:p>
      <w:r>
        <w:t xml:space="preserve">                                    }])</w:t>
      </w:r>
    </w:p>
    <w:p>
      <w:r>
        <w:t xml:space="preserve">                response_text = resp["body"]['result']</w:t>
      </w:r>
    </w:p>
    <w:p>
      <w:r>
        <w:t xml:space="preserve">            else:</w:t>
      </w:r>
    </w:p>
    <w:p>
      <w:r>
        <w:t xml:space="preserve">                response_text = f"{promotion} (使用模型: {model})"</w:t>
      </w:r>
    </w:p>
    <w:p>
      <w:r>
        <w:t xml:space="preserve">            print(response_text.replace('**', ''))</w:t>
      </w:r>
    </w:p>
    <w:p>
      <w:r>
        <w:t xml:space="preserve">            </w:t>
      </w:r>
    </w:p>
    <w:p>
      <w:r>
        <w:t xml:space="preserve">            # Update chat history in session</w:t>
      </w:r>
    </w:p>
    <w:p>
      <w:r>
        <w:t xml:space="preserve">            chat_history = request.session['chat_history']</w:t>
      </w:r>
    </w:p>
    <w:p>
      <w:r>
        <w:t xml:space="preserve">            chat_history.append({'user': promotion, 'response': response_text})</w:t>
      </w:r>
    </w:p>
    <w:p>
      <w:r>
        <w:t xml:space="preserve">            request.session['chat_history'] = chat_history</w:t>
      </w:r>
    </w:p>
    <w:p/>
    <w:p>
      <w:r>
        <w:t xml:space="preserve">            # Save response_text to input.txt for TTS</w:t>
      </w:r>
    </w:p>
    <w:p>
      <w:r>
        <w:t xml:space="preserve">            input_text = response_text.replace('**', '').replace('\n', '')</w:t>
      </w:r>
    </w:p>
    <w:p>
      <w:r>
        <w:t xml:space="preserve">            input_fpath = os.path.join(working_directory, 'input.txt')</w:t>
      </w:r>
    </w:p>
    <w:p>
      <w:r>
        <w:t xml:space="preserve">            with open(input_fpath, 'w+') as f:</w:t>
      </w:r>
    </w:p>
    <w:p>
      <w:r>
        <w:t xml:space="preserve">                f.write(input_text)</w:t>
      </w:r>
    </w:p>
    <w:p/>
    <w:p/>
    <w:p>
      <w:r>
        <w:t xml:space="preserve">            # generated_audio = os.path.join(working_directory, 'tts_sample.wav')</w:t>
      </w:r>
    </w:p>
    <w:p>
      <w:r>
        <w:t xml:space="preserve">            # # Run the TTS program</w:t>
      </w:r>
    </w:p>
    <w:p>
      <w:r>
        <w:t xml:space="preserve">            # run_tts_program(generated_audio, input_text)</w:t>
      </w:r>
    </w:p>
    <w:p>
      <w:r>
        <w:t xml:space="preserve">            # # convert_wav_to_mp3(generated_audio, STATIC_WAV_PATH)</w:t>
      </w:r>
    </w:p>
    <w:p>
      <w:r>
        <w:t xml:space="preserve">            # try:</w:t>
      </w:r>
    </w:p>
    <w:p>
      <w:r>
        <w:t xml:space="preserve">            #     shutil.copyfile(generated_audio, STATIC_WAV_PATH)</w:t>
      </w:r>
    </w:p>
    <w:p>
      <w:r>
        <w:t xml:space="preserve">            #     print("Audio file copied to static folder.")</w:t>
      </w:r>
    </w:p>
    <w:p>
      <w:r>
        <w:t xml:space="preserve">            # except:</w:t>
      </w:r>
    </w:p>
    <w:p>
      <w:r>
        <w:t xml:space="preserve">            #     pass</w:t>
      </w:r>
    </w:p>
    <w:p/>
    <w:p>
      <w:r>
        <w:t xml:space="preserve">            # # Return response along with the path to the audio file in static</w:t>
      </w:r>
    </w:p>
    <w:p>
      <w:r>
        <w:t xml:space="preserve">            # audio_url = '/static/promotions/tts_sample.wav'</w:t>
      </w:r>
    </w:p>
    <w:p>
      <w:r>
        <w:t xml:space="preserve">            audio_url = None</w:t>
      </w:r>
    </w:p>
    <w:p>
      <w:r>
        <w:t xml:space="preserve">            return JsonResponse({'chat_history': chat_history, 'audio_url': audio_url})</w:t>
      </w:r>
    </w:p>
    <w:p>
      <w:r>
        <w:t xml:space="preserve">        else:</w:t>
      </w:r>
    </w:p>
    <w:p>
      <w:r>
        <w:t xml:space="preserve">            return JsonResponse({'error': form.errors}, status=400)</w:t>
      </w:r>
    </w:p>
    <w:p>
      <w:r>
        <w:t xml:space="preserve">    else:</w:t>
      </w:r>
    </w:p>
    <w:p>
      <w:r>
        <w:t xml:space="preserve">        form = PromotionForm()</w:t>
      </w:r>
    </w:p>
    <w:p>
      <w:r>
        <w:t xml:space="preserve">        if 'chat_history' in request.session:</w:t>
      </w:r>
    </w:p>
    <w:p>
      <w:r>
        <w:t xml:space="preserve">            del request.session['chat_history']</w:t>
      </w:r>
    </w:p>
    <w:p>
      <w:r>
        <w:t xml:space="preserve">        # Show intro video only the very first time</w:t>
      </w:r>
    </w:p>
    <w:p>
      <w:r>
        <w:t xml:space="preserve">        show_intro = True</w:t>
      </w:r>
    </w:p>
    <w:p>
      <w:r>
        <w:t xml:space="preserve">        # if not request.session.get('intro_shown', False):</w:t>
      </w:r>
    </w:p>
    <w:p>
      <w:r>
        <w:t xml:space="preserve">        #     show_intro = True</w:t>
      </w:r>
    </w:p>
    <w:p>
      <w:r>
        <w:t xml:space="preserve">        #     request.session['intro_shown'] = True</w:t>
      </w:r>
    </w:p>
    <w:p/>
    <w:p>
      <w:r>
        <w:t xml:space="preserve">        return render(</w:t>
      </w:r>
    </w:p>
    <w:p>
      <w:r>
        <w:t xml:space="preserve">            request,</w:t>
      </w:r>
    </w:p>
    <w:p>
      <w:r>
        <w:t xml:space="preserve">            'promotions/promotion.html',</w:t>
      </w:r>
    </w:p>
    <w:p>
      <w:r>
        <w:t xml:space="preserve">            {</w:t>
      </w:r>
    </w:p>
    <w:p>
      <w:r>
        <w:t xml:space="preserve">                'form': form,</w:t>
      </w:r>
    </w:p>
    <w:p>
      <w:r>
        <w:t xml:space="preserve">                'chat_history': chat_history,</w:t>
      </w:r>
    </w:p>
    <w:p>
      <w:r>
        <w:t xml:space="preserve">                'show_intro': show_intro,  # &lt;— NEW</w:t>
      </w:r>
    </w:p>
    <w:p>
      <w:r>
        <w:t xml:space="preserve">            }</w:t>
      </w:r>
    </w:p>
    <w:p>
      <w:r>
        <w:t xml:space="preserve">        )</w:t>
      </w:r>
    </w:p>
    <w:p>
      <w:r>
        <w:t xml:space="preserve">    return render(request, 'promotions/promotion.html', {'form': form, 'chat_history': chat_history})</w:t>
      </w:r>
    </w:p>
    <w:p/>
    <w:p>
      <w:r>
        <w:t>def _sse(event: str, data: dict) -&gt; str:</w:t>
      </w:r>
    </w:p>
    <w:p>
      <w:r>
        <w:t xml:space="preserve">    """Pack an SSE-like event line."""</w:t>
      </w:r>
    </w:p>
    <w:p>
      <w:r>
        <w:t xml:space="preserve">    return f"event: {event}\ndata: {json.dumps(data, ensure_ascii=False)}\n\n"</w:t>
      </w:r>
    </w:p>
    <w:p/>
    <w:p>
      <w:r>
        <w:t>def _chunk_iter(text: str, size: int = 24):</w:t>
      </w:r>
    </w:p>
    <w:p>
      <w:r>
        <w:t xml:space="preserve">    """Yield small chunks to simulate/standardize streaming for non-streaming APIs."""</w:t>
      </w:r>
    </w:p>
    <w:p>
      <w:r>
        <w:t xml:space="preserve">    for i in range(0, len(text), size):</w:t>
      </w:r>
    </w:p>
    <w:p>
      <w:r>
        <w:t xml:space="preserve">        yield text[i:i+size]</w:t>
      </w:r>
    </w:p>
    <w:p/>
    <w:p>
      <w:r>
        <w:t>def _filter_think_stream(delta: str, state: dict) -&gt; str:</w:t>
      </w:r>
    </w:p>
    <w:p>
      <w:r>
        <w:t xml:space="preserve">    """</w:t>
      </w:r>
    </w:p>
    <w:p>
      <w:r>
        <w:t xml:space="preserve">    Remove any &lt;think&gt;...&lt;/think&gt; segments on-the-fly, maintaining state across chunks.</w:t>
      </w:r>
    </w:p>
    <w:p>
      <w:r>
        <w:t xml:space="preserve">    state = {'in_think': bool}</w:t>
      </w:r>
    </w:p>
    <w:p>
      <w:r>
        <w:t xml:space="preserve">    """</w:t>
      </w:r>
    </w:p>
    <w:p>
      <w:r>
        <w:t xml:space="preserve">    if not delta:</w:t>
      </w:r>
    </w:p>
    <w:p>
      <w:r>
        <w:t xml:space="preserve">        return ""</w:t>
      </w:r>
    </w:p>
    <w:p/>
    <w:p>
      <w:r>
        <w:t xml:space="preserve">    out = []</w:t>
      </w:r>
    </w:p>
    <w:p>
      <w:r>
        <w:t xml:space="preserve">    buf = delta</w:t>
      </w:r>
    </w:p>
    <w:p/>
    <w:p>
      <w:r>
        <w:t xml:space="preserve">    while buf:</w:t>
      </w:r>
    </w:p>
    <w:p>
      <w:r>
        <w:t xml:space="preserve">        if state['in_think']:</w:t>
      </w:r>
    </w:p>
    <w:p>
      <w:r>
        <w:t xml:space="preserve">            end = buf.find("&lt;/think&gt;")</w:t>
      </w:r>
    </w:p>
    <w:p>
      <w:r>
        <w:t xml:space="preserve">            if end == -1:</w:t>
      </w:r>
    </w:p>
    <w:p>
      <w:r>
        <w:t xml:space="preserve">                # still inside think, drop everything</w:t>
      </w:r>
    </w:p>
    <w:p>
      <w:r>
        <w:t xml:space="preserve">                return ""</w:t>
      </w:r>
    </w:p>
    <w:p>
      <w:r>
        <w:t xml:space="preserve">            # close tag found; drop it and switch off</w:t>
      </w:r>
    </w:p>
    <w:p>
      <w:r>
        <w:t xml:space="preserve">            buf = buf[end+len("&lt;/think&gt;"):]</w:t>
      </w:r>
    </w:p>
    <w:p>
      <w:r>
        <w:t xml:space="preserve">            state['in_think'] = False</w:t>
      </w:r>
    </w:p>
    <w:p>
      <w:r>
        <w:t xml:space="preserve">            continue</w:t>
      </w:r>
    </w:p>
    <w:p/>
    <w:p>
      <w:r>
        <w:t xml:space="preserve">        # not currently in think; look for start tag</w:t>
      </w:r>
    </w:p>
    <w:p>
      <w:r>
        <w:t xml:space="preserve">        start = buf.find("&lt;think&gt;")</w:t>
      </w:r>
    </w:p>
    <w:p>
      <w:r>
        <w:t xml:space="preserve">        if start == -1:</w:t>
      </w:r>
    </w:p>
    <w:p>
      <w:r>
        <w:t xml:space="preserve">            # no think tag, all is valid content</w:t>
      </w:r>
    </w:p>
    <w:p>
      <w:r>
        <w:t xml:space="preserve">            out.append(buf)</w:t>
      </w:r>
    </w:p>
    <w:p>
      <w:r>
        <w:t xml:space="preserve">            break</w:t>
      </w:r>
    </w:p>
    <w:p>
      <w:r>
        <w:t xml:space="preserve">        # append content before &lt;think&gt;</w:t>
      </w:r>
    </w:p>
    <w:p>
      <w:r>
        <w:t xml:space="preserve">        if start &gt; 0:</w:t>
      </w:r>
    </w:p>
    <w:p>
      <w:r>
        <w:t xml:space="preserve">            out.append(buf[:start])</w:t>
      </w:r>
    </w:p>
    <w:p>
      <w:r>
        <w:t xml:space="preserve">        # enter think</w:t>
      </w:r>
    </w:p>
    <w:p>
      <w:r>
        <w:t xml:space="preserve">        buf = buf[start+len("&lt;think&gt;"):]</w:t>
      </w:r>
    </w:p>
    <w:p>
      <w:r>
        <w:t xml:space="preserve">        state['in_think'] = True</w:t>
      </w:r>
    </w:p>
    <w:p>
      <w:r>
        <w:t xml:space="preserve">        # loop to try to find &lt;/think&gt; in remaining buf</w:t>
      </w:r>
    </w:p>
    <w:p/>
    <w:p>
      <w:r>
        <w:t xml:space="preserve">    return "".join(out)</w:t>
      </w:r>
    </w:p>
    <w:p/>
    <w:p>
      <w:r>
        <w:t># --- NEW: Streaming endpoint ---------------------------------------</w:t>
      </w:r>
    </w:p>
    <w:p>
      <w:r>
        <w:t>@ensure_csrf_cookie</w:t>
      </w:r>
    </w:p>
    <w:p>
      <w:r>
        <w:t>def promotion_stream(request):</w:t>
      </w:r>
    </w:p>
    <w:p>
      <w:r>
        <w:t xml:space="preserve">    if request.method != "POST":</w:t>
      </w:r>
    </w:p>
    <w:p>
      <w:r>
        <w:t xml:space="preserve">        return JsonResponse({'error': 'POST only'}, status=405)</w:t>
      </w:r>
    </w:p>
    <w:p/>
    <w:p>
      <w:r>
        <w:t xml:space="preserve">    form = PromotionForm(request.POST)</w:t>
      </w:r>
    </w:p>
    <w:p>
      <w:r>
        <w:t xml:space="preserve">    if not form.is_valid():</w:t>
      </w:r>
    </w:p>
    <w:p>
      <w:r>
        <w:t xml:space="preserve">        return JsonResponse({'error': form.errors}, status=400)</w:t>
      </w:r>
    </w:p>
    <w:p/>
    <w:p>
      <w:r>
        <w:t xml:space="preserve">    # --- your original plumbing ---</w:t>
      </w:r>
    </w:p>
    <w:p>
      <w:r>
        <w:t xml:space="preserve">    base_path = '/Volumes/Workspace/RuijinNurse/mysite/promotions/static/promotions/'</w:t>
      </w:r>
    </w:p>
    <w:p>
      <w:r>
        <w:t xml:space="preserve">    role_text, knowledge_text = load_role_and_knowledge(base_path)</w:t>
      </w:r>
    </w:p>
    <w:p>
      <w:r>
        <w:t xml:space="preserve">    promotion = form.cleaned_data['promotion_text']</w:t>
      </w:r>
    </w:p>
    <w:p>
      <w:r>
        <w:t xml:space="preserve">    model = form.cleaned_data['model_select']</w:t>
      </w:r>
    </w:p>
    <w:p/>
    <w:p>
      <w:r>
        <w:t xml:space="preserve">    def generate():</w:t>
      </w:r>
    </w:p>
    <w:p>
      <w:r>
        <w:t xml:space="preserve">        # tell UI to show grey "thinking…" with jumping dots</w:t>
      </w:r>
    </w:p>
    <w:p>
      <w:r>
        <w:t xml:space="preserve">        yield _sse('status', {'message': 'thinking'})</w:t>
      </w:r>
    </w:p>
    <w:p/>
    <w:p>
      <w:r>
        <w:t xml:space="preserve">        full_text = ""</w:t>
      </w:r>
    </w:p>
    <w:p>
      <w:r>
        <w:t xml:space="preserve">        think_state = {'in_think': False}</w:t>
      </w:r>
    </w:p>
    <w:p/>
    <w:p>
      <w:r>
        <w:t xml:space="preserve">        try:</w:t>
      </w:r>
    </w:p>
    <w:p>
      <w:r>
        <w:t xml:space="preserve">            if model in ('l-deepseek', 'l-gemma'):</w:t>
      </w:r>
    </w:p>
    <w:p>
      <w:r>
        <w:t xml:space="preserve">                # --- Stream from local model (Ollama-like) ---</w:t>
      </w:r>
    </w:p>
    <w:p>
      <w:r>
        <w:t xml:space="preserve">                model_dict = {'l-deepseek': "deepseek-r1:32b", 'l-gemma': "gemma3:27b"}</w:t>
      </w:r>
    </w:p>
    <w:p>
      <w:r>
        <w:t xml:space="preserve">                model_name = model_dict[model]</w:t>
      </w:r>
    </w:p>
    <w:p>
      <w:r>
        <w:t xml:space="preserve">                url = "http://localhost:11434/api/chat"</w:t>
      </w:r>
    </w:p>
    <w:p>
      <w:r>
        <w:t xml:space="preserve">                payload = {</w:t>
      </w:r>
    </w:p>
    <w:p>
      <w:r>
        <w:t xml:space="preserve">                    "model": model_name,</w:t>
      </w:r>
    </w:p>
    <w:p>
      <w:r>
        <w:t xml:space="preserve">                    "messages": [</w:t>
      </w:r>
    </w:p>
    <w:p>
      <w:r>
        <w:t xml:space="preserve">                        {"role": "system", "content": role_text},</w:t>
      </w:r>
    </w:p>
    <w:p>
      <w:r>
        <w:t xml:space="preserve">                        {"role": "system", "content": knowledge_text},</w:t>
      </w:r>
    </w:p>
    <w:p>
      <w:r>
        <w:t xml:space="preserve">                        {"role": "user", "content": f"你现在的角色是{role_text}，现在回答问题：{promotion}"}</w:t>
      </w:r>
    </w:p>
    <w:p>
      <w:r>
        <w:t xml:space="preserve">                    ]</w:t>
      </w:r>
    </w:p>
    <w:p>
      <w:r>
        <w:t xml:space="preserve">                }</w:t>
      </w:r>
    </w:p>
    <w:p>
      <w:r>
        <w:t xml:space="preserve">                with requests.post(url, json=payload, stream=True) as r:</w:t>
      </w:r>
    </w:p>
    <w:p>
      <w:r>
        <w:t xml:space="preserve">                    r.raise_for_status()</w:t>
      </w:r>
    </w:p>
    <w:p>
      <w:r>
        <w:t xml:space="preserve">                    for line in r.iter_lines(decode_unicode=True):</w:t>
      </w:r>
    </w:p>
    <w:p>
      <w:r>
        <w:t xml:space="preserve">                        if not line:</w:t>
      </w:r>
    </w:p>
    <w:p>
      <w:r>
        <w:t xml:space="preserve">                            continue</w:t>
      </w:r>
    </w:p>
    <w:p>
      <w:r>
        <w:t xml:space="preserve">                        try:</w:t>
      </w:r>
    </w:p>
    <w:p>
      <w:r>
        <w:t xml:space="preserve">                            data = json.loads(line)</w:t>
      </w:r>
    </w:p>
    <w:p>
      <w:r>
        <w:t xml:space="preserve">                        except json.JSONDecodeError:</w:t>
      </w:r>
    </w:p>
    <w:p>
      <w:r>
        <w:t xml:space="preserve">                            continue</w:t>
      </w:r>
    </w:p>
    <w:p/>
    <w:p>
      <w:r>
        <w:t xml:space="preserve">                        delta = data.get("message", {}).get("content", "")</w:t>
      </w:r>
    </w:p>
    <w:p>
      <w:r>
        <w:t xml:space="preserve">                        # drop chain-of-thought, keep answer only</w:t>
      </w:r>
    </w:p>
    <w:p>
      <w:r>
        <w:t xml:space="preserve">                        safe_delta = _filter_think_stream(delta, think_state)</w:t>
      </w:r>
    </w:p>
    <w:p>
      <w:r>
        <w:t xml:space="preserve">                        if safe_delta:</w:t>
      </w:r>
    </w:p>
    <w:p>
      <w:r>
        <w:t xml:space="preserve">                            full_text += safe_delta</w:t>
      </w:r>
    </w:p>
    <w:p>
      <w:r>
        <w:t xml:space="preserve">                            yield _sse('delta', {'content': safe_delta})</w:t>
      </w:r>
    </w:p>
    <w:p>
      <w:r>
        <w:t xml:space="preserve">                        if data.get("done", True):</w:t>
      </w:r>
    </w:p>
    <w:p>
      <w:r>
        <w:t xml:space="preserve">                            break</w:t>
      </w:r>
    </w:p>
    <w:p/>
    <w:p>
      <w:r>
        <w:t xml:space="preserve">            elif model == 'r-kimi':</w:t>
      </w:r>
    </w:p>
    <w:p>
      <w:r>
        <w:t xml:space="preserve">                full_text = "（示例）您好，我来为您解答该问题的要点……"</w:t>
      </w:r>
    </w:p>
    <w:p>
      <w:r>
        <w:t xml:space="preserve">                for chunk in _chunk_iter(full_text):</w:t>
      </w:r>
    </w:p>
    <w:p>
      <w:r>
        <w:t xml:space="preserve">                    yield _sse('delta', {'content': chunk})</w:t>
      </w:r>
    </w:p>
    <w:p/>
    <w:p>
      <w:r>
        <w:t xml:space="preserve">            elif model == 'r-baidu':</w:t>
      </w:r>
    </w:p>
    <w:p>
      <w:r>
        <w:t xml:space="preserve">                # chat_comp = qianfan.ChatCompletion()</w:t>
      </w:r>
    </w:p>
    <w:p>
      <w:r>
        <w:t xml:space="preserve">                # resp = chat_comp.do(model="ERNIE-4.0-8K", messages=[{"role": "user","content": f"你好，{promotion}"}])</w:t>
      </w:r>
    </w:p>
    <w:p>
      <w:r>
        <w:t xml:space="preserve">                # full_text = resp["body"]['result']</w:t>
      </w:r>
    </w:p>
    <w:p>
      <w:r>
        <w:t xml:space="preserve">                full_text = "（示例）已为您查询到以下与问题相关的信息……"</w:t>
      </w:r>
    </w:p>
    <w:p>
      <w:r>
        <w:t xml:space="preserve">                for chunk in _chunk_iter(full_text):</w:t>
      </w:r>
    </w:p>
    <w:p>
      <w:r>
        <w:t xml:space="preserve">                    yield _sse('delta', {'content': chunk})</w:t>
      </w:r>
    </w:p>
    <w:p/>
    <w:p>
      <w:r>
        <w:t xml:space="preserve">            else:</w:t>
      </w:r>
    </w:p>
    <w:p>
      <w:r>
        <w:t xml:space="preserve">                full_text = f"{promotion} (使用模型: {model})"</w:t>
      </w:r>
    </w:p>
    <w:p>
      <w:r>
        <w:t xml:space="preserve">                for chunk in _chunk_iter(full_text):</w:t>
      </w:r>
    </w:p>
    <w:p>
      <w:r>
        <w:t xml:space="preserve">                    yield _sse('delta', {'content': chunk})</w:t>
      </w:r>
    </w:p>
    <w:p/>
    <w:p>
      <w:r>
        <w:t xml:space="preserve">            # final cleanup if any residual tags slipped (defensive)</w:t>
      </w:r>
    </w:p>
    <w:p>
      <w:r>
        <w:t xml:space="preserve">            if '&lt;/think&gt;' in full_text:</w:t>
      </w:r>
    </w:p>
    <w:p>
      <w:r>
        <w:t xml:space="preserve">                full_text = full_text.split('&lt;/think&gt;')[-1]</w:t>
      </w:r>
    </w:p>
    <w:p/>
    <w:p>
      <w:r>
        <w:t xml:space="preserve">        except Exception as e:</w:t>
      </w:r>
    </w:p>
    <w:p>
      <w:r>
        <w:t xml:space="preserve">            # Surface an error message inline (keeps UI responsive)</w:t>
      </w:r>
    </w:p>
    <w:p>
      <w:r>
        <w:t xml:space="preserve">            err = f"（服务端错误）{type(e).__name__}: {e}"</w:t>
      </w:r>
    </w:p>
    <w:p>
      <w:r>
        <w:t xml:space="preserve">            yield _sse('delta', {'content': err})</w:t>
      </w:r>
    </w:p>
    <w:p>
      <w:r>
        <w:t xml:space="preserve">            full_text = (full_text or "") + "\n" + err</w:t>
      </w:r>
    </w:p>
    <w:p/>
    <w:p>
      <w:r>
        <w:t xml:space="preserve">        # --- persist to session history at the end ---</w:t>
      </w:r>
    </w:p>
    <w:p>
      <w:r>
        <w:t xml:space="preserve">        chat_history = request.session.get('chat_history', [])</w:t>
      </w:r>
    </w:p>
    <w:p>
      <w:r>
        <w:t xml:space="preserve">        chat_history.append({'user': promotion, 'response': full_text})</w:t>
      </w:r>
    </w:p>
    <w:p>
      <w:r>
        <w:t xml:space="preserve">        request.session['chat_history'] = chat_history</w:t>
      </w:r>
    </w:p>
    <w:p/>
    <w:p>
      <w:r>
        <w:t xml:space="preserve">        # --- you can add TTS later; keep None for now ---</w:t>
      </w:r>
    </w:p>
    <w:p>
      <w:r>
        <w:t xml:space="preserve">        yield _sse('done', {'final': full_text, 'audio_url': None})</w:t>
      </w:r>
    </w:p>
    <w:p/>
    <w:p>
      <w:r>
        <w:t xml:space="preserve">    resp = StreamingHttpResponse(generate(), content_type='text/event-stream')</w:t>
      </w:r>
    </w:p>
    <w:p>
      <w:r>
        <w:t xml:space="preserve">    resp['Cache-Control'] = 'no-cache'</w:t>
      </w:r>
    </w:p>
    <w:p>
      <w:r>
        <w:t xml:space="preserve">    resp['X-Accel-Buffering'] = 'no'  # helpful if behind nginx</w:t>
      </w:r>
    </w:p>
    <w:p>
      <w:r>
        <w:t xml:space="preserve">    return resp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